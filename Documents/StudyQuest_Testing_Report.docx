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763B2" w14:textId="77777777" w:rsidR="009623EF" w:rsidRDefault="00000000">
      <w:pPr>
        <w:pStyle w:val="Title"/>
      </w:pPr>
      <w:r>
        <w:t>StudyQuest Testing Evidence</w:t>
      </w:r>
    </w:p>
    <w:p w14:paraId="67C8A0A4" w14:textId="1928E022" w:rsidR="009623EF" w:rsidRDefault="00000000" w:rsidP="00F76A67">
      <w:pPr>
        <w:spacing w:after="0"/>
      </w:pPr>
      <w:r>
        <w:t xml:space="preserve">Course: SDEV265 </w:t>
      </w:r>
    </w:p>
    <w:p w14:paraId="16C7B2E2" w14:textId="77777777" w:rsidR="009623EF" w:rsidRDefault="00000000" w:rsidP="00F76A67">
      <w:pPr>
        <w:spacing w:after="0"/>
      </w:pPr>
      <w:r>
        <w:t>Tester: Krystal</w:t>
      </w:r>
    </w:p>
    <w:p w14:paraId="062652E2" w14:textId="77777777" w:rsidR="009623EF" w:rsidRDefault="00000000" w:rsidP="00F76A67">
      <w:pPr>
        <w:spacing w:after="0"/>
      </w:pPr>
      <w:r>
        <w:t>Platform: macOS Tahoe 26.2 (Apple Silicon)</w:t>
      </w:r>
    </w:p>
    <w:p w14:paraId="07466639" w14:textId="77777777" w:rsidR="009623EF" w:rsidRDefault="00000000" w:rsidP="00F76A67">
      <w:pPr>
        <w:spacing w:after="0"/>
      </w:pPr>
      <w:r>
        <w:t>Python Version: 3.13.7</w:t>
      </w:r>
    </w:p>
    <w:p w14:paraId="25765C15" w14:textId="3CC04F50" w:rsidR="00F76A67" w:rsidRDefault="00000000" w:rsidP="00F76A67">
      <w:pPr>
        <w:spacing w:after="0"/>
      </w:pPr>
      <w:r>
        <w:t>Test Date: February 10, 2026</w:t>
      </w:r>
    </w:p>
    <w:p w14:paraId="31692249" w14:textId="77777777" w:rsidR="009623EF" w:rsidRDefault="00000000">
      <w:pPr>
        <w:pStyle w:val="Heading1"/>
      </w:pPr>
      <w:r>
        <w:t>Testing Environment</w:t>
      </w:r>
    </w:p>
    <w:p w14:paraId="295514ED" w14:textId="77777777" w:rsidR="009623EF" w:rsidRDefault="00000000">
      <w:r>
        <w:t>Save File Used: studyquest_save.txt</w:t>
      </w:r>
    </w:p>
    <w:p w14:paraId="5580CFA1" w14:textId="77777777" w:rsidR="009623EF" w:rsidRDefault="00000000">
      <w:pPr>
        <w:pStyle w:val="Heading2"/>
      </w:pPr>
      <w:r>
        <w:t>Test Case — Application Launch</w:t>
      </w:r>
    </w:p>
    <w:tbl>
      <w:tblPr>
        <w:tblStyle w:val="TableGrid"/>
        <w:tblW w:w="0" w:type="auto"/>
        <w:tblLook w:val="04A0" w:firstRow="1" w:lastRow="0" w:firstColumn="1" w:lastColumn="0" w:noHBand="0" w:noVBand="1"/>
      </w:tblPr>
      <w:tblGrid>
        <w:gridCol w:w="2233"/>
        <w:gridCol w:w="6397"/>
      </w:tblGrid>
      <w:tr w:rsidR="009623EF" w14:paraId="78205772" w14:textId="77777777" w:rsidTr="00F76A67">
        <w:tc>
          <w:tcPr>
            <w:tcW w:w="2268" w:type="dxa"/>
          </w:tcPr>
          <w:p w14:paraId="49AA47A0" w14:textId="77777777" w:rsidR="009623EF" w:rsidRDefault="00000000">
            <w:r>
              <w:t>Purpose</w:t>
            </w:r>
          </w:p>
        </w:tc>
        <w:tc>
          <w:tcPr>
            <w:tcW w:w="6588" w:type="dxa"/>
          </w:tcPr>
          <w:p w14:paraId="248AB3CC" w14:textId="77777777" w:rsidR="009623EF" w:rsidRDefault="00000000">
            <w:r>
              <w:t>Verify the application launches successfully without runtime errors.</w:t>
            </w:r>
          </w:p>
        </w:tc>
      </w:tr>
      <w:tr w:rsidR="009623EF" w14:paraId="708237CD" w14:textId="77777777" w:rsidTr="00F76A67">
        <w:tc>
          <w:tcPr>
            <w:tcW w:w="2268" w:type="dxa"/>
          </w:tcPr>
          <w:p w14:paraId="0BC7B56A" w14:textId="77777777" w:rsidR="009623EF" w:rsidRDefault="00000000">
            <w:r>
              <w:t>Result</w:t>
            </w:r>
          </w:p>
        </w:tc>
        <w:tc>
          <w:tcPr>
            <w:tcW w:w="6588" w:type="dxa"/>
          </w:tcPr>
          <w:p w14:paraId="078766DF" w14:textId="77777777" w:rsidR="009623EF" w:rsidRDefault="00000000">
            <w:r>
              <w:t>PASS</w:t>
            </w:r>
          </w:p>
        </w:tc>
      </w:tr>
      <w:tr w:rsidR="009623EF" w14:paraId="3486F088" w14:textId="77777777" w:rsidTr="00F76A67">
        <w:tc>
          <w:tcPr>
            <w:tcW w:w="2268" w:type="dxa"/>
          </w:tcPr>
          <w:p w14:paraId="4EA3958E" w14:textId="77777777" w:rsidR="009623EF" w:rsidRDefault="00000000">
            <w:r>
              <w:t>Explanation</w:t>
            </w:r>
          </w:p>
        </w:tc>
        <w:tc>
          <w:tcPr>
            <w:tcW w:w="6588" w:type="dxa"/>
          </w:tcPr>
          <w:p w14:paraId="74AD3995" w14:textId="77777777" w:rsidR="009623EF" w:rsidRDefault="00000000">
            <w:r>
              <w:t>Application launches using python3 StudyQuest.py and prompts the user for a name before loading the main interface.</w:t>
            </w:r>
          </w:p>
        </w:tc>
      </w:tr>
      <w:tr w:rsidR="009623EF" w14:paraId="457E1F25" w14:textId="77777777" w:rsidTr="00F76A67">
        <w:tc>
          <w:tcPr>
            <w:tcW w:w="2268" w:type="dxa"/>
          </w:tcPr>
          <w:p w14:paraId="37C65E5C" w14:textId="77777777" w:rsidR="009623EF" w:rsidRDefault="00000000">
            <w:r>
              <w:t>Evidence</w:t>
            </w:r>
          </w:p>
        </w:tc>
        <w:tc>
          <w:tcPr>
            <w:tcW w:w="6588" w:type="dxa"/>
          </w:tcPr>
          <w:p w14:paraId="501EB7CD" w14:textId="77777777" w:rsidR="009623EF" w:rsidRDefault="00000000">
            <w:r>
              <w:t>See screenshot below.</w:t>
            </w:r>
          </w:p>
        </w:tc>
      </w:tr>
    </w:tbl>
    <w:p w14:paraId="127DA8F5" w14:textId="77777777" w:rsidR="009623EF" w:rsidRDefault="009623EF"/>
    <w:p w14:paraId="79C782A9" w14:textId="77777777" w:rsidR="009623EF" w:rsidRDefault="00000000">
      <w:r>
        <w:rPr>
          <w:noProof/>
        </w:rPr>
        <w:drawing>
          <wp:inline distT="0" distB="0" distL="0" distR="0" wp14:anchorId="5C305D0B" wp14:editId="466E630F">
            <wp:extent cx="5486400" cy="1913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56df99-3524-40e3-b0fb-6708d1af1cb5.png"/>
                    <pic:cNvPicPr/>
                  </pic:nvPicPr>
                  <pic:blipFill>
                    <a:blip r:embed="rId6"/>
                    <a:stretch>
                      <a:fillRect/>
                    </a:stretch>
                  </pic:blipFill>
                  <pic:spPr>
                    <a:xfrm>
                      <a:off x="0" y="0"/>
                      <a:ext cx="5486400" cy="1913324"/>
                    </a:xfrm>
                    <a:prstGeom prst="rect">
                      <a:avLst/>
                    </a:prstGeom>
                  </pic:spPr>
                </pic:pic>
              </a:graphicData>
            </a:graphic>
          </wp:inline>
        </w:drawing>
      </w:r>
    </w:p>
    <w:p w14:paraId="75EC8E6B" w14:textId="77777777" w:rsidR="009623EF" w:rsidRDefault="00000000">
      <w:r>
        <w:rPr>
          <w:i/>
        </w:rPr>
        <w:t>Figure 1: Application startup prompting the user for their name.</w:t>
      </w:r>
    </w:p>
    <w:p w14:paraId="0F2096FC" w14:textId="77777777" w:rsidR="009623EF" w:rsidRDefault="00000000">
      <w:r>
        <w:br w:type="page"/>
      </w:r>
    </w:p>
    <w:p w14:paraId="704CFB9D" w14:textId="5229B477" w:rsidR="009623EF" w:rsidRDefault="00000000">
      <w:pPr>
        <w:pStyle w:val="Heading2"/>
      </w:pPr>
      <w:r>
        <w:lastRenderedPageBreak/>
        <w:t xml:space="preserve">Test Case — </w:t>
      </w:r>
      <w:r w:rsidR="00F76A67" w:rsidRPr="00F76A67">
        <w:t>Save File Loading</w:t>
      </w:r>
    </w:p>
    <w:tbl>
      <w:tblPr>
        <w:tblStyle w:val="TableGrid"/>
        <w:tblW w:w="0" w:type="auto"/>
        <w:tblLook w:val="04A0" w:firstRow="1" w:lastRow="0" w:firstColumn="1" w:lastColumn="0" w:noHBand="0" w:noVBand="1"/>
      </w:tblPr>
      <w:tblGrid>
        <w:gridCol w:w="2536"/>
        <w:gridCol w:w="6094"/>
      </w:tblGrid>
      <w:tr w:rsidR="009623EF" w14:paraId="054E064E" w14:textId="77777777" w:rsidTr="00F76A67">
        <w:tc>
          <w:tcPr>
            <w:tcW w:w="2538" w:type="dxa"/>
          </w:tcPr>
          <w:p w14:paraId="545DAD78" w14:textId="77777777" w:rsidR="009623EF" w:rsidRDefault="00000000">
            <w:r>
              <w:t>Purpose</w:t>
            </w:r>
          </w:p>
        </w:tc>
        <w:tc>
          <w:tcPr>
            <w:tcW w:w="6102" w:type="dxa"/>
          </w:tcPr>
          <w:p w14:paraId="28D4C31D" w14:textId="3DFD1E79" w:rsidR="009623EF" w:rsidRDefault="00000000">
            <w:r>
              <w:t>Confirm that the Tkinter interface renders correctly on macOS</w:t>
            </w:r>
            <w:r w:rsidR="00F76A67">
              <w:t xml:space="preserve"> and </w:t>
            </w:r>
            <w:r w:rsidR="00F76A67" w:rsidRPr="00F76A67">
              <w:t>that previously saved user data loads correctly when the application starts.</w:t>
            </w:r>
          </w:p>
        </w:tc>
      </w:tr>
      <w:tr w:rsidR="009623EF" w14:paraId="1AED922A" w14:textId="77777777" w:rsidTr="00F76A67">
        <w:tc>
          <w:tcPr>
            <w:tcW w:w="2538" w:type="dxa"/>
          </w:tcPr>
          <w:p w14:paraId="1D549EDA" w14:textId="77777777" w:rsidR="009623EF" w:rsidRDefault="00000000">
            <w:r>
              <w:t>Result</w:t>
            </w:r>
          </w:p>
        </w:tc>
        <w:tc>
          <w:tcPr>
            <w:tcW w:w="6102" w:type="dxa"/>
          </w:tcPr>
          <w:p w14:paraId="525ED3BB" w14:textId="77777777" w:rsidR="009623EF" w:rsidRDefault="00000000">
            <w:r>
              <w:t>PASS</w:t>
            </w:r>
          </w:p>
        </w:tc>
      </w:tr>
      <w:tr w:rsidR="009623EF" w14:paraId="409D2C4A" w14:textId="77777777" w:rsidTr="00F76A67">
        <w:tc>
          <w:tcPr>
            <w:tcW w:w="2538" w:type="dxa"/>
          </w:tcPr>
          <w:p w14:paraId="270D17F2" w14:textId="77777777" w:rsidR="009623EF" w:rsidRDefault="00000000">
            <w:r>
              <w:t>Explanation</w:t>
            </w:r>
          </w:p>
        </w:tc>
        <w:tc>
          <w:tcPr>
            <w:tcW w:w="6102" w:type="dxa"/>
          </w:tcPr>
          <w:p w14:paraId="3C5C6BB7" w14:textId="3AE42A3F" w:rsidR="009623EF" w:rsidRDefault="00F76A67">
            <w:r w:rsidRPr="00F76A67">
              <w:t>Existing save files load as expected when the application launches. Player information, including name, tasks, habits, and accumulated XP, persists between sessions and is restored correctly when the application is reopened.</w:t>
            </w:r>
          </w:p>
        </w:tc>
      </w:tr>
      <w:tr w:rsidR="009623EF" w14:paraId="2BB6290F" w14:textId="77777777" w:rsidTr="00F76A67">
        <w:tc>
          <w:tcPr>
            <w:tcW w:w="2538" w:type="dxa"/>
          </w:tcPr>
          <w:p w14:paraId="68B8E06E" w14:textId="77777777" w:rsidR="009623EF" w:rsidRDefault="00000000">
            <w:r>
              <w:t>Evidence</w:t>
            </w:r>
          </w:p>
        </w:tc>
        <w:tc>
          <w:tcPr>
            <w:tcW w:w="6102" w:type="dxa"/>
          </w:tcPr>
          <w:p w14:paraId="1786DC17" w14:textId="77777777" w:rsidR="009623EF" w:rsidRDefault="00000000">
            <w:r>
              <w:t>See screenshot below.</w:t>
            </w:r>
          </w:p>
        </w:tc>
      </w:tr>
    </w:tbl>
    <w:p w14:paraId="065201F7" w14:textId="77777777" w:rsidR="009623EF" w:rsidRDefault="009623EF"/>
    <w:p w14:paraId="13220839" w14:textId="77777777" w:rsidR="009623EF" w:rsidRDefault="00000000">
      <w:r>
        <w:rPr>
          <w:noProof/>
        </w:rPr>
        <w:drawing>
          <wp:inline distT="0" distB="0" distL="0" distR="0" wp14:anchorId="13DB1E27" wp14:editId="582080A1">
            <wp:extent cx="5486400" cy="18004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3efdb9-ffba-4442-9e86-3911a9d4e087.png"/>
                    <pic:cNvPicPr/>
                  </pic:nvPicPr>
                  <pic:blipFill>
                    <a:blip r:embed="rId7"/>
                    <a:stretch>
                      <a:fillRect/>
                    </a:stretch>
                  </pic:blipFill>
                  <pic:spPr>
                    <a:xfrm>
                      <a:off x="0" y="0"/>
                      <a:ext cx="5486400" cy="1800402"/>
                    </a:xfrm>
                    <a:prstGeom prst="rect">
                      <a:avLst/>
                    </a:prstGeom>
                  </pic:spPr>
                </pic:pic>
              </a:graphicData>
            </a:graphic>
          </wp:inline>
        </w:drawing>
      </w:r>
    </w:p>
    <w:p w14:paraId="1BA21B9F" w14:textId="77777777" w:rsidR="009623EF" w:rsidRDefault="00000000">
      <w:r>
        <w:rPr>
          <w:i/>
        </w:rPr>
        <w:t>Figure 2: Main StudyQuest interface displaying tasks, habits, XP progress, and level indicator.</w:t>
      </w:r>
    </w:p>
    <w:p w14:paraId="350A5CFB" w14:textId="77777777" w:rsidR="009623EF" w:rsidRDefault="00000000">
      <w:r>
        <w:br w:type="page"/>
      </w:r>
    </w:p>
    <w:p w14:paraId="699DE831" w14:textId="3798F90D" w:rsidR="009623EF" w:rsidRDefault="00000000">
      <w:pPr>
        <w:pStyle w:val="Heading2"/>
      </w:pPr>
      <w:r>
        <w:lastRenderedPageBreak/>
        <w:t xml:space="preserve">Test Case — </w:t>
      </w:r>
      <w:r w:rsidR="00F76A67" w:rsidRPr="00F76A67">
        <w:t>Dialog and Window Behavior</w:t>
      </w:r>
    </w:p>
    <w:tbl>
      <w:tblPr>
        <w:tblStyle w:val="TableGrid"/>
        <w:tblW w:w="0" w:type="auto"/>
        <w:tblLook w:val="04A0" w:firstRow="1" w:lastRow="0" w:firstColumn="1" w:lastColumn="0" w:noHBand="0" w:noVBand="1"/>
      </w:tblPr>
      <w:tblGrid>
        <w:gridCol w:w="2266"/>
        <w:gridCol w:w="6364"/>
      </w:tblGrid>
      <w:tr w:rsidR="009623EF" w14:paraId="0922F8B6" w14:textId="77777777" w:rsidTr="00F76A67">
        <w:tc>
          <w:tcPr>
            <w:tcW w:w="2268" w:type="dxa"/>
          </w:tcPr>
          <w:p w14:paraId="69E185ED" w14:textId="77777777" w:rsidR="009623EF" w:rsidRDefault="00000000">
            <w:r>
              <w:t>Purpose</w:t>
            </w:r>
          </w:p>
        </w:tc>
        <w:tc>
          <w:tcPr>
            <w:tcW w:w="6372" w:type="dxa"/>
          </w:tcPr>
          <w:p w14:paraId="0BDBC50B" w14:textId="64E96E87" w:rsidR="009623EF" w:rsidRDefault="00F76A67">
            <w:r w:rsidRPr="00F76A67">
              <w:t>Verify that dialog windows and application behavior function properly on macOS.</w:t>
            </w:r>
          </w:p>
        </w:tc>
      </w:tr>
      <w:tr w:rsidR="009623EF" w14:paraId="2B68DE7E" w14:textId="77777777" w:rsidTr="00F76A67">
        <w:tc>
          <w:tcPr>
            <w:tcW w:w="2268" w:type="dxa"/>
          </w:tcPr>
          <w:p w14:paraId="1DAC1D0F" w14:textId="77777777" w:rsidR="009623EF" w:rsidRDefault="00000000">
            <w:r>
              <w:t>Result</w:t>
            </w:r>
          </w:p>
        </w:tc>
        <w:tc>
          <w:tcPr>
            <w:tcW w:w="6372" w:type="dxa"/>
          </w:tcPr>
          <w:p w14:paraId="6EE3921A" w14:textId="1C61D03C" w:rsidR="009623EF" w:rsidRDefault="00F76A67">
            <w:r w:rsidRPr="00F76A67">
              <w:t>P</w:t>
            </w:r>
            <w:r>
              <w:t>ASS</w:t>
            </w:r>
            <w:r w:rsidRPr="00F76A67">
              <w:t xml:space="preserve"> (Minor usability issue noted)</w:t>
            </w:r>
          </w:p>
        </w:tc>
      </w:tr>
      <w:tr w:rsidR="009623EF" w14:paraId="618EAF57" w14:textId="77777777" w:rsidTr="00F76A67">
        <w:tc>
          <w:tcPr>
            <w:tcW w:w="2268" w:type="dxa"/>
          </w:tcPr>
          <w:p w14:paraId="712C42BD" w14:textId="77777777" w:rsidR="009623EF" w:rsidRDefault="00000000">
            <w:r>
              <w:t>Explanation</w:t>
            </w:r>
          </w:p>
        </w:tc>
        <w:tc>
          <w:tcPr>
            <w:tcW w:w="6372" w:type="dxa"/>
          </w:tcPr>
          <w:p w14:paraId="4A094AFD" w14:textId="6A4B26E5" w:rsidR="009623EF" w:rsidRDefault="00F76A67">
            <w:r w:rsidRPr="00F76A67">
              <w:t>Dialog windows open and operate correctly during normal use. However, when the application is closed and relaunched, the main application window may appear behind the currently active application rather than in the foreground. This behavior does not affect functionality but may make it appear as though the application did not reopen until the user manually selects it from the dock.</w:t>
            </w:r>
          </w:p>
        </w:tc>
      </w:tr>
      <w:tr w:rsidR="009623EF" w14:paraId="72DC924D" w14:textId="77777777" w:rsidTr="00F76A67">
        <w:tc>
          <w:tcPr>
            <w:tcW w:w="2268" w:type="dxa"/>
          </w:tcPr>
          <w:p w14:paraId="39E977DE" w14:textId="77777777" w:rsidR="009623EF" w:rsidRDefault="00000000">
            <w:r>
              <w:t>Evidence</w:t>
            </w:r>
          </w:p>
        </w:tc>
        <w:tc>
          <w:tcPr>
            <w:tcW w:w="6372" w:type="dxa"/>
          </w:tcPr>
          <w:p w14:paraId="4CA862A1" w14:textId="77777777" w:rsidR="009623EF" w:rsidRDefault="00000000">
            <w:r>
              <w:t>See screenshot below.</w:t>
            </w:r>
          </w:p>
        </w:tc>
      </w:tr>
    </w:tbl>
    <w:p w14:paraId="12E58FAF" w14:textId="77777777" w:rsidR="009623EF" w:rsidRDefault="009623EF"/>
    <w:p w14:paraId="0BC5DBDC" w14:textId="77777777" w:rsidR="009623EF" w:rsidRDefault="00000000">
      <w:r>
        <w:rPr>
          <w:noProof/>
        </w:rPr>
        <w:drawing>
          <wp:inline distT="0" distB="0" distL="0" distR="0" wp14:anchorId="71F37EBF" wp14:editId="2552528F">
            <wp:extent cx="5486400" cy="28471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059577-d97f-42e5-bef5-4da8f8774a5c.png"/>
                    <pic:cNvPicPr/>
                  </pic:nvPicPr>
                  <pic:blipFill>
                    <a:blip r:embed="rId8"/>
                    <a:stretch>
                      <a:fillRect/>
                    </a:stretch>
                  </pic:blipFill>
                  <pic:spPr>
                    <a:xfrm>
                      <a:off x="0" y="0"/>
                      <a:ext cx="5486400" cy="2847133"/>
                    </a:xfrm>
                    <a:prstGeom prst="rect">
                      <a:avLst/>
                    </a:prstGeom>
                  </pic:spPr>
                </pic:pic>
              </a:graphicData>
            </a:graphic>
          </wp:inline>
        </w:drawing>
      </w:r>
    </w:p>
    <w:p w14:paraId="40902BA3" w14:textId="3FC712DB" w:rsidR="009623EF" w:rsidRDefault="00000000">
      <w:r>
        <w:rPr>
          <w:i/>
        </w:rPr>
        <w:t xml:space="preserve">Figure 3: </w:t>
      </w:r>
      <w:r w:rsidR="00F76A67">
        <w:rPr>
          <w:i/>
        </w:rPr>
        <w:t xml:space="preserve">Application window appears behind the currently active </w:t>
      </w:r>
      <w:proofErr w:type="gramStart"/>
      <w:r w:rsidR="00F76A67">
        <w:rPr>
          <w:i/>
        </w:rPr>
        <w:t>application.</w:t>
      </w:r>
      <w:r>
        <w:rPr>
          <w:i/>
        </w:rPr>
        <w:t>.</w:t>
      </w:r>
      <w:proofErr w:type="gramEnd"/>
    </w:p>
    <w:p w14:paraId="75E6E633" w14:textId="77777777" w:rsidR="009623EF" w:rsidRDefault="00000000">
      <w:r>
        <w:br w:type="page"/>
      </w:r>
    </w:p>
    <w:p w14:paraId="361A3880" w14:textId="718EFA6B" w:rsidR="009623EF" w:rsidRDefault="00000000">
      <w:pPr>
        <w:pStyle w:val="Heading2"/>
      </w:pPr>
      <w:r>
        <w:lastRenderedPageBreak/>
        <w:t xml:space="preserve">Test Case — </w:t>
      </w:r>
      <w:r w:rsidR="00F76A67" w:rsidRPr="00F76A67">
        <w:t>Task Creation and Management</w:t>
      </w:r>
    </w:p>
    <w:tbl>
      <w:tblPr>
        <w:tblStyle w:val="TableGrid"/>
        <w:tblW w:w="0" w:type="auto"/>
        <w:tblLook w:val="04A0" w:firstRow="1" w:lastRow="0" w:firstColumn="1" w:lastColumn="0" w:noHBand="0" w:noVBand="1"/>
      </w:tblPr>
      <w:tblGrid>
        <w:gridCol w:w="2266"/>
        <w:gridCol w:w="6364"/>
      </w:tblGrid>
      <w:tr w:rsidR="009623EF" w14:paraId="6E6770DD" w14:textId="77777777" w:rsidTr="00F76A67">
        <w:tc>
          <w:tcPr>
            <w:tcW w:w="2268" w:type="dxa"/>
          </w:tcPr>
          <w:p w14:paraId="26F657A6" w14:textId="77777777" w:rsidR="009623EF" w:rsidRDefault="00000000">
            <w:r>
              <w:t>Purpose</w:t>
            </w:r>
          </w:p>
        </w:tc>
        <w:tc>
          <w:tcPr>
            <w:tcW w:w="6372" w:type="dxa"/>
          </w:tcPr>
          <w:p w14:paraId="538D4A47" w14:textId="4FB32637" w:rsidR="009623EF" w:rsidRDefault="00F76A67">
            <w:r w:rsidRPr="00F76A67">
              <w:t>Verify that users can create, complete, and view tasks correctly.</w:t>
            </w:r>
          </w:p>
        </w:tc>
      </w:tr>
      <w:tr w:rsidR="009623EF" w14:paraId="21FEB867" w14:textId="77777777" w:rsidTr="00F76A67">
        <w:tc>
          <w:tcPr>
            <w:tcW w:w="2268" w:type="dxa"/>
          </w:tcPr>
          <w:p w14:paraId="1161BDC8" w14:textId="77777777" w:rsidR="009623EF" w:rsidRDefault="00000000">
            <w:r>
              <w:t>Result</w:t>
            </w:r>
          </w:p>
        </w:tc>
        <w:tc>
          <w:tcPr>
            <w:tcW w:w="6372" w:type="dxa"/>
          </w:tcPr>
          <w:p w14:paraId="6DBA5FEB" w14:textId="77777777" w:rsidR="009623EF" w:rsidRDefault="00000000">
            <w:r>
              <w:t>PASS</w:t>
            </w:r>
          </w:p>
        </w:tc>
      </w:tr>
      <w:tr w:rsidR="009623EF" w14:paraId="29FA7660" w14:textId="77777777" w:rsidTr="00F76A67">
        <w:tc>
          <w:tcPr>
            <w:tcW w:w="2268" w:type="dxa"/>
          </w:tcPr>
          <w:p w14:paraId="43F50EF9" w14:textId="77777777" w:rsidR="009623EF" w:rsidRDefault="00000000">
            <w:r>
              <w:t>Explanation</w:t>
            </w:r>
          </w:p>
        </w:tc>
        <w:tc>
          <w:tcPr>
            <w:tcW w:w="6372" w:type="dxa"/>
          </w:tcPr>
          <w:p w14:paraId="6405A728" w14:textId="77777777" w:rsidR="009623EF" w:rsidRDefault="00F76A67">
            <w:r w:rsidRPr="00F76A67">
              <w:t>Tasks can be created successfully and appear immediately in the task list. Users can mark tasks as completed, and the task status updates correctly in the interface.</w:t>
            </w:r>
          </w:p>
          <w:p w14:paraId="38567EE0" w14:textId="3C4D40E8" w:rsidR="00F76A67" w:rsidRPr="00F76A67" w:rsidRDefault="00F76A67" w:rsidP="00F76A67">
            <w:r w:rsidRPr="00F76A67">
              <w:t>During testing, usability improvements were identified:</w:t>
            </w:r>
          </w:p>
          <w:p w14:paraId="694E1AE2" w14:textId="77777777" w:rsidR="00F76A67" w:rsidRPr="00F76A67" w:rsidRDefault="00F76A67" w:rsidP="00F76A67">
            <w:pPr>
              <w:numPr>
                <w:ilvl w:val="0"/>
                <w:numId w:val="10"/>
              </w:numPr>
            </w:pPr>
            <w:r w:rsidRPr="00F76A67">
              <w:t xml:space="preserve">Adding a </w:t>
            </w:r>
            <w:r w:rsidRPr="00F76A67">
              <w:rPr>
                <w:b/>
                <w:bCs/>
              </w:rPr>
              <w:t>calendar selector</w:t>
            </w:r>
            <w:r w:rsidRPr="00F76A67">
              <w:t xml:space="preserve"> for due dates could reduce input errors since dates must currently be typed manually.</w:t>
            </w:r>
          </w:p>
          <w:p w14:paraId="2B4C5235" w14:textId="6C7F5949" w:rsidR="00F76A67" w:rsidRDefault="00F76A67"/>
        </w:tc>
      </w:tr>
      <w:tr w:rsidR="009623EF" w14:paraId="271C71F0" w14:textId="77777777" w:rsidTr="00F76A67">
        <w:tc>
          <w:tcPr>
            <w:tcW w:w="2268" w:type="dxa"/>
          </w:tcPr>
          <w:p w14:paraId="089C006B" w14:textId="77777777" w:rsidR="009623EF" w:rsidRDefault="00000000">
            <w:r>
              <w:t>Evidence</w:t>
            </w:r>
          </w:p>
        </w:tc>
        <w:tc>
          <w:tcPr>
            <w:tcW w:w="6372" w:type="dxa"/>
          </w:tcPr>
          <w:p w14:paraId="63C8BD8B" w14:textId="77777777" w:rsidR="009623EF" w:rsidRDefault="00000000">
            <w:r>
              <w:t>See screenshot below.</w:t>
            </w:r>
          </w:p>
        </w:tc>
      </w:tr>
    </w:tbl>
    <w:p w14:paraId="094BC202" w14:textId="77777777" w:rsidR="009623EF" w:rsidRDefault="009623EF"/>
    <w:p w14:paraId="3A5E7495" w14:textId="77777777" w:rsidR="009623EF" w:rsidRDefault="00000000">
      <w:r>
        <w:rPr>
          <w:noProof/>
        </w:rPr>
        <w:drawing>
          <wp:inline distT="0" distB="0" distL="0" distR="0" wp14:anchorId="62360473" wp14:editId="4D559B13">
            <wp:extent cx="5486400" cy="3565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89e1b6f-caa1-4715-9908-623fd348778d.png"/>
                    <pic:cNvPicPr/>
                  </pic:nvPicPr>
                  <pic:blipFill>
                    <a:blip r:embed="rId9"/>
                    <a:stretch>
                      <a:fillRect/>
                    </a:stretch>
                  </pic:blipFill>
                  <pic:spPr>
                    <a:xfrm>
                      <a:off x="0" y="0"/>
                      <a:ext cx="5486400" cy="3565170"/>
                    </a:xfrm>
                    <a:prstGeom prst="rect">
                      <a:avLst/>
                    </a:prstGeom>
                  </pic:spPr>
                </pic:pic>
              </a:graphicData>
            </a:graphic>
          </wp:inline>
        </w:drawing>
      </w:r>
    </w:p>
    <w:p w14:paraId="54AB5843" w14:textId="27FC3892" w:rsidR="009623EF" w:rsidRDefault="00000000">
      <w:r>
        <w:rPr>
          <w:i/>
        </w:rPr>
        <w:t xml:space="preserve">Figure 4: </w:t>
      </w:r>
      <w:r w:rsidR="00005AC4">
        <w:rPr>
          <w:i/>
        </w:rPr>
        <w:t>Tasks can be created successfully</w:t>
      </w:r>
      <w:r>
        <w:rPr>
          <w:i/>
        </w:rPr>
        <w:t>.</w:t>
      </w:r>
    </w:p>
    <w:p w14:paraId="4C65DDE7" w14:textId="77777777" w:rsidR="009623EF" w:rsidRDefault="00000000">
      <w:r>
        <w:br w:type="page"/>
      </w:r>
    </w:p>
    <w:p w14:paraId="7AFEBF68" w14:textId="20AF9EFF" w:rsidR="009623EF" w:rsidRDefault="00000000">
      <w:pPr>
        <w:pStyle w:val="Heading2"/>
      </w:pPr>
      <w:r>
        <w:lastRenderedPageBreak/>
        <w:t>Test Case — Input Validation</w:t>
      </w:r>
    </w:p>
    <w:tbl>
      <w:tblPr>
        <w:tblStyle w:val="TableGrid"/>
        <w:tblW w:w="0" w:type="auto"/>
        <w:tblLook w:val="04A0" w:firstRow="1" w:lastRow="0" w:firstColumn="1" w:lastColumn="0" w:noHBand="0" w:noVBand="1"/>
      </w:tblPr>
      <w:tblGrid>
        <w:gridCol w:w="2356"/>
        <w:gridCol w:w="6274"/>
      </w:tblGrid>
      <w:tr w:rsidR="009623EF" w14:paraId="0046EBBE" w14:textId="77777777" w:rsidTr="00005AC4">
        <w:tc>
          <w:tcPr>
            <w:tcW w:w="2358" w:type="dxa"/>
          </w:tcPr>
          <w:p w14:paraId="1A01E67B" w14:textId="77777777" w:rsidR="009623EF" w:rsidRDefault="00000000">
            <w:r>
              <w:t>Purpose</w:t>
            </w:r>
          </w:p>
        </w:tc>
        <w:tc>
          <w:tcPr>
            <w:tcW w:w="6282" w:type="dxa"/>
          </w:tcPr>
          <w:p w14:paraId="55F3AD29" w14:textId="0902C041" w:rsidR="009623EF" w:rsidRDefault="00005AC4">
            <w:r w:rsidRPr="00005AC4">
              <w:t>Verify that the system properly handles invalid user input.</w:t>
            </w:r>
            <w:r>
              <w:t xml:space="preserve"> (Empty title/Invalid Date)</w:t>
            </w:r>
          </w:p>
        </w:tc>
      </w:tr>
      <w:tr w:rsidR="009623EF" w14:paraId="40A606CC" w14:textId="77777777" w:rsidTr="00005AC4">
        <w:tc>
          <w:tcPr>
            <w:tcW w:w="2358" w:type="dxa"/>
          </w:tcPr>
          <w:p w14:paraId="3BCE9670" w14:textId="77777777" w:rsidR="009623EF" w:rsidRDefault="00000000">
            <w:r>
              <w:t>Result</w:t>
            </w:r>
          </w:p>
        </w:tc>
        <w:tc>
          <w:tcPr>
            <w:tcW w:w="6282" w:type="dxa"/>
          </w:tcPr>
          <w:p w14:paraId="7F6E2C4A" w14:textId="77777777" w:rsidR="009623EF" w:rsidRDefault="00000000">
            <w:r>
              <w:t>PASS</w:t>
            </w:r>
          </w:p>
        </w:tc>
      </w:tr>
      <w:tr w:rsidR="009623EF" w14:paraId="6CD9D3AA" w14:textId="77777777" w:rsidTr="00005AC4">
        <w:tc>
          <w:tcPr>
            <w:tcW w:w="2358" w:type="dxa"/>
          </w:tcPr>
          <w:p w14:paraId="3C5F99F3" w14:textId="77777777" w:rsidR="009623EF" w:rsidRDefault="00000000">
            <w:r>
              <w:t>Explanation</w:t>
            </w:r>
          </w:p>
        </w:tc>
        <w:tc>
          <w:tcPr>
            <w:tcW w:w="6282" w:type="dxa"/>
          </w:tcPr>
          <w:p w14:paraId="3AA1D0F3" w14:textId="1A9BEAFF" w:rsidR="009623EF" w:rsidRDefault="00005AC4">
            <w:r w:rsidRPr="00005AC4">
              <w:t>Validation warnings appear correctly when users attempt to create a task without entering a title or when an invalid due date format is entered. The system prevents the task from being created and displays a clear warning message while keeping the application stable.</w:t>
            </w:r>
          </w:p>
        </w:tc>
      </w:tr>
      <w:tr w:rsidR="009623EF" w14:paraId="4D15EF0B" w14:textId="77777777" w:rsidTr="00005AC4">
        <w:tc>
          <w:tcPr>
            <w:tcW w:w="2358" w:type="dxa"/>
          </w:tcPr>
          <w:p w14:paraId="7B9A1558" w14:textId="77777777" w:rsidR="009623EF" w:rsidRDefault="00000000">
            <w:r>
              <w:t>Evidence</w:t>
            </w:r>
          </w:p>
        </w:tc>
        <w:tc>
          <w:tcPr>
            <w:tcW w:w="6282" w:type="dxa"/>
          </w:tcPr>
          <w:p w14:paraId="6131C315" w14:textId="0C7366BF" w:rsidR="009623EF" w:rsidRDefault="00000000">
            <w:r>
              <w:t>See screenshot</w:t>
            </w:r>
            <w:r w:rsidR="00005AC4">
              <w:t>s</w:t>
            </w:r>
            <w:r>
              <w:t xml:space="preserve"> below.</w:t>
            </w:r>
          </w:p>
        </w:tc>
      </w:tr>
    </w:tbl>
    <w:p w14:paraId="2D70C8B7" w14:textId="77777777" w:rsidR="00005AC4" w:rsidRDefault="00005AC4" w:rsidP="00005AC4">
      <w:pPr>
        <w:jc w:val="center"/>
      </w:pPr>
    </w:p>
    <w:p w14:paraId="5D8060D8" w14:textId="7CD90A65" w:rsidR="009623EF" w:rsidRDefault="00005AC4" w:rsidP="00005AC4">
      <w:pPr>
        <w:jc w:val="center"/>
      </w:pPr>
      <w:r w:rsidRPr="00BF5111">
        <w:rPr>
          <w:noProof/>
        </w:rPr>
        <w:drawing>
          <wp:inline distT="0" distB="0" distL="0" distR="0" wp14:anchorId="1A789987" wp14:editId="29A1B407">
            <wp:extent cx="3733592" cy="2451964"/>
            <wp:effectExtent l="0" t="0" r="635" b="5715"/>
            <wp:docPr id="5815498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65618" cy="2472996"/>
                    </a:xfrm>
                    <a:prstGeom prst="rect">
                      <a:avLst/>
                    </a:prstGeom>
                    <a:noFill/>
                    <a:ln>
                      <a:noFill/>
                    </a:ln>
                  </pic:spPr>
                </pic:pic>
              </a:graphicData>
            </a:graphic>
          </wp:inline>
        </w:drawing>
      </w:r>
      <w:r>
        <w:rPr>
          <w:noProof/>
        </w:rPr>
        <w:drawing>
          <wp:inline distT="0" distB="0" distL="0" distR="0" wp14:anchorId="7217F148" wp14:editId="3C32FD14">
            <wp:extent cx="3725945" cy="2438400"/>
            <wp:effectExtent l="0" t="0" r="8255" b="0"/>
            <wp:docPr id="142171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52030" cy="2455471"/>
                    </a:xfrm>
                    <a:prstGeom prst="rect">
                      <a:avLst/>
                    </a:prstGeom>
                    <a:noFill/>
                  </pic:spPr>
                </pic:pic>
              </a:graphicData>
            </a:graphic>
          </wp:inline>
        </w:drawing>
      </w:r>
    </w:p>
    <w:p w14:paraId="05D6EE75" w14:textId="72577078" w:rsidR="009623EF" w:rsidRDefault="00000000" w:rsidP="00005AC4">
      <w:pPr>
        <w:jc w:val="center"/>
        <w:rPr>
          <w:i/>
        </w:rPr>
      </w:pPr>
      <w:r>
        <w:rPr>
          <w:i/>
        </w:rPr>
        <w:t>Figure 5</w:t>
      </w:r>
      <w:r w:rsidR="00005AC4">
        <w:rPr>
          <w:i/>
        </w:rPr>
        <w:t>.1</w:t>
      </w:r>
      <w:r>
        <w:rPr>
          <w:i/>
        </w:rPr>
        <w:t xml:space="preserve">: Validation warning </w:t>
      </w:r>
      <w:r w:rsidR="00005AC4">
        <w:rPr>
          <w:i/>
        </w:rPr>
        <w:t>when task title is left empty.</w:t>
      </w:r>
    </w:p>
    <w:p w14:paraId="30E0142F" w14:textId="0D30FB3A" w:rsidR="00005AC4" w:rsidRDefault="00005AC4" w:rsidP="00005AC4">
      <w:pPr>
        <w:jc w:val="center"/>
      </w:pPr>
      <w:r>
        <w:rPr>
          <w:i/>
        </w:rPr>
        <w:t xml:space="preserve">Figure 5.2: Validation warning </w:t>
      </w:r>
      <w:r w:rsidRPr="00005AC4">
        <w:rPr>
          <w:i/>
        </w:rPr>
        <w:t>when an invalid due date format is entered.</w:t>
      </w:r>
    </w:p>
    <w:p w14:paraId="21869FB3" w14:textId="77777777" w:rsidR="009623EF" w:rsidRDefault="00000000">
      <w:r>
        <w:br w:type="page"/>
      </w:r>
    </w:p>
    <w:p w14:paraId="44A95B69" w14:textId="77777777" w:rsidR="009623EF" w:rsidRDefault="00000000">
      <w:pPr>
        <w:pStyle w:val="Heading2"/>
      </w:pPr>
      <w:r>
        <w:lastRenderedPageBreak/>
        <w:t>Test Case — Task Completion and XP Reward</w:t>
      </w:r>
    </w:p>
    <w:tbl>
      <w:tblPr>
        <w:tblStyle w:val="TableGrid"/>
        <w:tblW w:w="0" w:type="auto"/>
        <w:tblLook w:val="04A0" w:firstRow="1" w:lastRow="0" w:firstColumn="1" w:lastColumn="0" w:noHBand="0" w:noVBand="1"/>
      </w:tblPr>
      <w:tblGrid>
        <w:gridCol w:w="2446"/>
        <w:gridCol w:w="6184"/>
      </w:tblGrid>
      <w:tr w:rsidR="009623EF" w14:paraId="247A5395" w14:textId="77777777" w:rsidTr="00005AC4">
        <w:tc>
          <w:tcPr>
            <w:tcW w:w="2448" w:type="dxa"/>
          </w:tcPr>
          <w:p w14:paraId="3024ACA1" w14:textId="77777777" w:rsidR="009623EF" w:rsidRDefault="00000000">
            <w:r>
              <w:t>Purpose</w:t>
            </w:r>
          </w:p>
        </w:tc>
        <w:tc>
          <w:tcPr>
            <w:tcW w:w="6192" w:type="dxa"/>
          </w:tcPr>
          <w:p w14:paraId="09FF5C08" w14:textId="77777777" w:rsidR="009623EF" w:rsidRDefault="00000000">
            <w:r>
              <w:t>Verify that completing tasks awards XP.</w:t>
            </w:r>
          </w:p>
        </w:tc>
      </w:tr>
      <w:tr w:rsidR="009623EF" w14:paraId="50786AC2" w14:textId="77777777" w:rsidTr="00005AC4">
        <w:tc>
          <w:tcPr>
            <w:tcW w:w="2448" w:type="dxa"/>
          </w:tcPr>
          <w:p w14:paraId="03E54935" w14:textId="77777777" w:rsidR="009623EF" w:rsidRDefault="00000000">
            <w:r>
              <w:t>Result</w:t>
            </w:r>
          </w:p>
        </w:tc>
        <w:tc>
          <w:tcPr>
            <w:tcW w:w="6192" w:type="dxa"/>
          </w:tcPr>
          <w:p w14:paraId="0E363413" w14:textId="77777777" w:rsidR="009623EF" w:rsidRDefault="00000000">
            <w:r>
              <w:t>PASS</w:t>
            </w:r>
          </w:p>
        </w:tc>
      </w:tr>
      <w:tr w:rsidR="009623EF" w14:paraId="34EAB64A" w14:textId="77777777" w:rsidTr="00005AC4">
        <w:tc>
          <w:tcPr>
            <w:tcW w:w="2448" w:type="dxa"/>
          </w:tcPr>
          <w:p w14:paraId="36A4749C" w14:textId="77777777" w:rsidR="009623EF" w:rsidRDefault="00000000">
            <w:r>
              <w:t>Explanation</w:t>
            </w:r>
          </w:p>
        </w:tc>
        <w:tc>
          <w:tcPr>
            <w:tcW w:w="6192" w:type="dxa"/>
          </w:tcPr>
          <w:p w14:paraId="5E1A603C" w14:textId="77777777" w:rsidR="009623EF" w:rsidRDefault="00000000">
            <w:r>
              <w:t>When a task is completed, an XP reward popup appears and XP values update.</w:t>
            </w:r>
          </w:p>
        </w:tc>
      </w:tr>
      <w:tr w:rsidR="009623EF" w14:paraId="02358623" w14:textId="77777777" w:rsidTr="00005AC4">
        <w:tc>
          <w:tcPr>
            <w:tcW w:w="2448" w:type="dxa"/>
          </w:tcPr>
          <w:p w14:paraId="2B5FFC37" w14:textId="77777777" w:rsidR="009623EF" w:rsidRDefault="00000000">
            <w:r>
              <w:t>Evidence</w:t>
            </w:r>
          </w:p>
        </w:tc>
        <w:tc>
          <w:tcPr>
            <w:tcW w:w="6192" w:type="dxa"/>
          </w:tcPr>
          <w:p w14:paraId="1C5BA0D3" w14:textId="77777777" w:rsidR="009623EF" w:rsidRDefault="00000000">
            <w:r>
              <w:t>See screenshot below.</w:t>
            </w:r>
          </w:p>
        </w:tc>
      </w:tr>
    </w:tbl>
    <w:p w14:paraId="5A67AB21" w14:textId="77777777" w:rsidR="009623EF" w:rsidRDefault="009623EF"/>
    <w:p w14:paraId="561CF698" w14:textId="26B0B4A0" w:rsidR="009623EF" w:rsidRDefault="00005AC4">
      <w:r>
        <w:rPr>
          <w:noProof/>
        </w:rPr>
        <w:drawing>
          <wp:inline distT="0" distB="0" distL="0" distR="0" wp14:anchorId="1F227C97" wp14:editId="60834310">
            <wp:extent cx="5645150" cy="1816735"/>
            <wp:effectExtent l="0" t="0" r="0" b="0"/>
            <wp:docPr id="697844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5150" cy="1816735"/>
                    </a:xfrm>
                    <a:prstGeom prst="rect">
                      <a:avLst/>
                    </a:prstGeom>
                    <a:noFill/>
                  </pic:spPr>
                </pic:pic>
              </a:graphicData>
            </a:graphic>
          </wp:inline>
        </w:drawing>
      </w:r>
    </w:p>
    <w:p w14:paraId="302CFB63" w14:textId="63B2FBD6" w:rsidR="009623EF" w:rsidRDefault="00000000">
      <w:pPr>
        <w:rPr>
          <w:i/>
        </w:rPr>
      </w:pPr>
      <w:r>
        <w:rPr>
          <w:i/>
        </w:rPr>
        <w:t>Figure 6: XP reward notification after completing a task.</w:t>
      </w:r>
    </w:p>
    <w:p w14:paraId="48B4DA75" w14:textId="77777777" w:rsidR="009623EF" w:rsidRDefault="00000000">
      <w:r>
        <w:br w:type="page"/>
      </w:r>
    </w:p>
    <w:p w14:paraId="5D2D9E02" w14:textId="77777777" w:rsidR="009623EF" w:rsidRDefault="00000000">
      <w:pPr>
        <w:pStyle w:val="Heading2"/>
      </w:pPr>
      <w:r>
        <w:lastRenderedPageBreak/>
        <w:t>Test Case — XP and Level Progression</w:t>
      </w:r>
    </w:p>
    <w:tbl>
      <w:tblPr>
        <w:tblStyle w:val="TableGrid"/>
        <w:tblW w:w="0" w:type="auto"/>
        <w:tblLook w:val="04A0" w:firstRow="1" w:lastRow="0" w:firstColumn="1" w:lastColumn="0" w:noHBand="0" w:noVBand="1"/>
      </w:tblPr>
      <w:tblGrid>
        <w:gridCol w:w="2177"/>
        <w:gridCol w:w="6453"/>
      </w:tblGrid>
      <w:tr w:rsidR="009623EF" w14:paraId="51F24B7A" w14:textId="77777777" w:rsidTr="00005AC4">
        <w:tc>
          <w:tcPr>
            <w:tcW w:w="2178" w:type="dxa"/>
          </w:tcPr>
          <w:p w14:paraId="3A1394F5" w14:textId="77777777" w:rsidR="009623EF" w:rsidRDefault="00000000">
            <w:r>
              <w:t>Purpose</w:t>
            </w:r>
          </w:p>
        </w:tc>
        <w:tc>
          <w:tcPr>
            <w:tcW w:w="6462" w:type="dxa"/>
          </w:tcPr>
          <w:p w14:paraId="1C4659DE" w14:textId="417CD23C" w:rsidR="009623EF" w:rsidRDefault="00005AC4">
            <w:r w:rsidRPr="00005AC4">
              <w:t>Verify that XP rewards and level progression update correctly when tasks or habits are completed.</w:t>
            </w:r>
          </w:p>
        </w:tc>
      </w:tr>
      <w:tr w:rsidR="009623EF" w14:paraId="04FAD8C5" w14:textId="77777777" w:rsidTr="00005AC4">
        <w:tc>
          <w:tcPr>
            <w:tcW w:w="2178" w:type="dxa"/>
          </w:tcPr>
          <w:p w14:paraId="57465924" w14:textId="77777777" w:rsidR="009623EF" w:rsidRDefault="00000000">
            <w:r>
              <w:t>Result</w:t>
            </w:r>
          </w:p>
        </w:tc>
        <w:tc>
          <w:tcPr>
            <w:tcW w:w="6462" w:type="dxa"/>
          </w:tcPr>
          <w:p w14:paraId="40D6A168" w14:textId="77777777" w:rsidR="009623EF" w:rsidRDefault="00000000">
            <w:r>
              <w:t>PASS</w:t>
            </w:r>
          </w:p>
        </w:tc>
      </w:tr>
      <w:tr w:rsidR="009623EF" w14:paraId="08FE0CFA" w14:textId="77777777" w:rsidTr="00005AC4">
        <w:tc>
          <w:tcPr>
            <w:tcW w:w="2178" w:type="dxa"/>
          </w:tcPr>
          <w:p w14:paraId="265AA3B5" w14:textId="77777777" w:rsidR="009623EF" w:rsidRDefault="00000000">
            <w:r>
              <w:t>Explanation</w:t>
            </w:r>
          </w:p>
        </w:tc>
        <w:tc>
          <w:tcPr>
            <w:tcW w:w="6462" w:type="dxa"/>
          </w:tcPr>
          <w:p w14:paraId="7E471BAF" w14:textId="455B1FA9" w:rsidR="009623EF" w:rsidRDefault="00005AC4">
            <w:r w:rsidRPr="00005AC4">
              <w:t>XP is awarded appropriately when tasks or habits are completed. The XP total updates immediately, and level progression is reflected in the user interface.</w:t>
            </w:r>
          </w:p>
        </w:tc>
      </w:tr>
      <w:tr w:rsidR="009623EF" w14:paraId="30FBD4BC" w14:textId="77777777" w:rsidTr="00005AC4">
        <w:tc>
          <w:tcPr>
            <w:tcW w:w="2178" w:type="dxa"/>
          </w:tcPr>
          <w:p w14:paraId="154484CD" w14:textId="77777777" w:rsidR="009623EF" w:rsidRDefault="00000000">
            <w:r>
              <w:t>Evidence</w:t>
            </w:r>
          </w:p>
        </w:tc>
        <w:tc>
          <w:tcPr>
            <w:tcW w:w="6462" w:type="dxa"/>
          </w:tcPr>
          <w:p w14:paraId="00A765DF" w14:textId="77777777" w:rsidR="009623EF" w:rsidRDefault="00000000">
            <w:r>
              <w:t>See screenshot below.</w:t>
            </w:r>
          </w:p>
        </w:tc>
      </w:tr>
    </w:tbl>
    <w:p w14:paraId="481CF708" w14:textId="77777777" w:rsidR="009623EF" w:rsidRDefault="009623EF"/>
    <w:p w14:paraId="1A3DBEDE" w14:textId="571A3EBF" w:rsidR="009623EF" w:rsidRDefault="00005AC4">
      <w:r>
        <w:rPr>
          <w:noProof/>
        </w:rPr>
        <w:drawing>
          <wp:inline distT="0" distB="0" distL="0" distR="0" wp14:anchorId="2B16B65C" wp14:editId="654304C1">
            <wp:extent cx="5944235" cy="1713230"/>
            <wp:effectExtent l="0" t="0" r="0" b="1270"/>
            <wp:docPr id="6367731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4235" cy="1713230"/>
                    </a:xfrm>
                    <a:prstGeom prst="rect">
                      <a:avLst/>
                    </a:prstGeom>
                    <a:noFill/>
                  </pic:spPr>
                </pic:pic>
              </a:graphicData>
            </a:graphic>
          </wp:inline>
        </w:drawing>
      </w:r>
    </w:p>
    <w:p w14:paraId="4DD01B6C" w14:textId="77777777" w:rsidR="009623EF" w:rsidRDefault="00000000">
      <w:r>
        <w:rPr>
          <w:i/>
        </w:rPr>
        <w:t>Figure 7: XP progress and level indicator updating after task completion.</w:t>
      </w:r>
    </w:p>
    <w:p w14:paraId="43B8D0BB" w14:textId="77777777" w:rsidR="009623EF" w:rsidRDefault="00000000">
      <w:r>
        <w:br w:type="page"/>
      </w:r>
    </w:p>
    <w:p w14:paraId="242C6F40" w14:textId="77777777" w:rsidR="009623EF" w:rsidRDefault="00000000">
      <w:pPr>
        <w:pStyle w:val="Heading2"/>
      </w:pPr>
      <w:r>
        <w:lastRenderedPageBreak/>
        <w:t>Test Case — Habit Tracking</w:t>
      </w:r>
    </w:p>
    <w:tbl>
      <w:tblPr>
        <w:tblStyle w:val="TableGrid"/>
        <w:tblW w:w="0" w:type="auto"/>
        <w:tblLook w:val="04A0" w:firstRow="1" w:lastRow="0" w:firstColumn="1" w:lastColumn="0" w:noHBand="0" w:noVBand="1"/>
      </w:tblPr>
      <w:tblGrid>
        <w:gridCol w:w="2446"/>
        <w:gridCol w:w="6184"/>
      </w:tblGrid>
      <w:tr w:rsidR="009623EF" w14:paraId="1379E90D" w14:textId="77777777" w:rsidTr="00005AC4">
        <w:tc>
          <w:tcPr>
            <w:tcW w:w="2448" w:type="dxa"/>
          </w:tcPr>
          <w:p w14:paraId="57B4B181" w14:textId="77777777" w:rsidR="009623EF" w:rsidRDefault="00000000">
            <w:r>
              <w:t>Purpose</w:t>
            </w:r>
          </w:p>
        </w:tc>
        <w:tc>
          <w:tcPr>
            <w:tcW w:w="6192" w:type="dxa"/>
          </w:tcPr>
          <w:p w14:paraId="4A0A981A" w14:textId="77777777" w:rsidR="009623EF" w:rsidRDefault="00000000">
            <w:r>
              <w:t>Verify that habits track completion streaks correctly.</w:t>
            </w:r>
          </w:p>
        </w:tc>
      </w:tr>
      <w:tr w:rsidR="009623EF" w14:paraId="4B479180" w14:textId="77777777" w:rsidTr="00005AC4">
        <w:tc>
          <w:tcPr>
            <w:tcW w:w="2448" w:type="dxa"/>
          </w:tcPr>
          <w:p w14:paraId="46EE55C3" w14:textId="77777777" w:rsidR="009623EF" w:rsidRDefault="00000000">
            <w:r>
              <w:t>Result</w:t>
            </w:r>
          </w:p>
        </w:tc>
        <w:tc>
          <w:tcPr>
            <w:tcW w:w="6192" w:type="dxa"/>
          </w:tcPr>
          <w:p w14:paraId="405D02F7" w14:textId="77777777" w:rsidR="009623EF" w:rsidRDefault="00000000">
            <w:r>
              <w:t>PASS</w:t>
            </w:r>
          </w:p>
        </w:tc>
      </w:tr>
      <w:tr w:rsidR="009623EF" w14:paraId="772DE106" w14:textId="77777777" w:rsidTr="00005AC4">
        <w:tc>
          <w:tcPr>
            <w:tcW w:w="2448" w:type="dxa"/>
          </w:tcPr>
          <w:p w14:paraId="13A5B830" w14:textId="77777777" w:rsidR="009623EF" w:rsidRDefault="00000000">
            <w:r>
              <w:t>Explanation</w:t>
            </w:r>
          </w:p>
        </w:tc>
        <w:tc>
          <w:tcPr>
            <w:tcW w:w="6192" w:type="dxa"/>
          </w:tcPr>
          <w:p w14:paraId="5797D75D" w14:textId="77777777" w:rsidR="009623EF" w:rsidRDefault="00000000">
            <w:r>
              <w:t>Habit streaks update correctly when habits are completed.</w:t>
            </w:r>
          </w:p>
        </w:tc>
      </w:tr>
      <w:tr w:rsidR="009623EF" w14:paraId="564668BC" w14:textId="77777777" w:rsidTr="00005AC4">
        <w:tc>
          <w:tcPr>
            <w:tcW w:w="2448" w:type="dxa"/>
          </w:tcPr>
          <w:p w14:paraId="361EA601" w14:textId="77777777" w:rsidR="009623EF" w:rsidRDefault="00000000">
            <w:r>
              <w:t>Evidence</w:t>
            </w:r>
          </w:p>
        </w:tc>
        <w:tc>
          <w:tcPr>
            <w:tcW w:w="6192" w:type="dxa"/>
          </w:tcPr>
          <w:p w14:paraId="50D353E5" w14:textId="77777777" w:rsidR="009623EF" w:rsidRDefault="00000000">
            <w:r>
              <w:t>See screenshot below.</w:t>
            </w:r>
          </w:p>
        </w:tc>
      </w:tr>
    </w:tbl>
    <w:p w14:paraId="662CC764" w14:textId="77777777" w:rsidR="009623EF" w:rsidRDefault="009623EF"/>
    <w:p w14:paraId="5EEA3206" w14:textId="78DC1C5A" w:rsidR="009623EF" w:rsidRDefault="00005AC4">
      <w:r w:rsidRPr="00005AC4">
        <w:rPr>
          <w:rFonts w:ascii="Times New Roman" w:eastAsia="Times New Roman" w:hAnsi="Times New Roman" w:cs="Times New Roman"/>
          <w:noProof/>
          <w:sz w:val="24"/>
          <w:szCs w:val="24"/>
        </w:rPr>
        <w:drawing>
          <wp:inline distT="0" distB="0" distL="0" distR="0" wp14:anchorId="12605C58" wp14:editId="1D1CE724">
            <wp:extent cx="5486400" cy="1963448"/>
            <wp:effectExtent l="0" t="0" r="0" b="0"/>
            <wp:docPr id="2107897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45501"/>
                    <a:stretch>
                      <a:fillRect/>
                    </a:stretch>
                  </pic:blipFill>
                  <pic:spPr bwMode="auto">
                    <a:xfrm>
                      <a:off x="0" y="0"/>
                      <a:ext cx="5486400" cy="1963448"/>
                    </a:xfrm>
                    <a:prstGeom prst="rect">
                      <a:avLst/>
                    </a:prstGeom>
                    <a:noFill/>
                    <a:ln>
                      <a:noFill/>
                    </a:ln>
                    <a:extLst>
                      <a:ext uri="{53640926-AAD7-44D8-BBD7-CCE9431645EC}">
                        <a14:shadowObscured xmlns:a14="http://schemas.microsoft.com/office/drawing/2010/main"/>
                      </a:ext>
                    </a:extLst>
                  </pic:spPr>
                </pic:pic>
              </a:graphicData>
            </a:graphic>
          </wp:inline>
        </w:drawing>
      </w:r>
    </w:p>
    <w:p w14:paraId="598E0332" w14:textId="77777777" w:rsidR="009623EF" w:rsidRDefault="00000000">
      <w:r>
        <w:rPr>
          <w:i/>
        </w:rPr>
        <w:t>Figure 8: Habit streak tracking shown in the task list.</w:t>
      </w:r>
    </w:p>
    <w:p w14:paraId="381D6809" w14:textId="77777777" w:rsidR="009623EF" w:rsidRDefault="00000000">
      <w:r>
        <w:br w:type="page"/>
      </w:r>
    </w:p>
    <w:p w14:paraId="5B2CF710" w14:textId="77777777" w:rsidR="009623EF" w:rsidRDefault="00000000">
      <w:pPr>
        <w:pStyle w:val="Heading2"/>
      </w:pPr>
      <w:r>
        <w:lastRenderedPageBreak/>
        <w:t>Test Case — Save File Persistence</w:t>
      </w:r>
    </w:p>
    <w:tbl>
      <w:tblPr>
        <w:tblStyle w:val="TableGrid"/>
        <w:tblW w:w="0" w:type="auto"/>
        <w:tblLook w:val="04A0" w:firstRow="1" w:lastRow="0" w:firstColumn="1" w:lastColumn="0" w:noHBand="0" w:noVBand="1"/>
      </w:tblPr>
      <w:tblGrid>
        <w:gridCol w:w="1997"/>
        <w:gridCol w:w="6633"/>
      </w:tblGrid>
      <w:tr w:rsidR="009623EF" w14:paraId="58371832" w14:textId="77777777" w:rsidTr="00005AC4">
        <w:tc>
          <w:tcPr>
            <w:tcW w:w="1998" w:type="dxa"/>
          </w:tcPr>
          <w:p w14:paraId="670EF9D3" w14:textId="77777777" w:rsidR="009623EF" w:rsidRDefault="00000000">
            <w:r>
              <w:t>Purpose</w:t>
            </w:r>
          </w:p>
        </w:tc>
        <w:tc>
          <w:tcPr>
            <w:tcW w:w="6642" w:type="dxa"/>
          </w:tcPr>
          <w:p w14:paraId="44930BC3" w14:textId="1FAB4DE0" w:rsidR="009623EF" w:rsidRDefault="00037588">
            <w:r w:rsidRPr="00037588">
              <w:t>Verify that the application creates and updates the save file correctly on macOS.</w:t>
            </w:r>
          </w:p>
        </w:tc>
      </w:tr>
      <w:tr w:rsidR="009623EF" w14:paraId="6E69C5A3" w14:textId="77777777" w:rsidTr="00005AC4">
        <w:tc>
          <w:tcPr>
            <w:tcW w:w="1998" w:type="dxa"/>
          </w:tcPr>
          <w:p w14:paraId="54A826A1" w14:textId="77777777" w:rsidR="009623EF" w:rsidRDefault="00000000">
            <w:r>
              <w:t>Result</w:t>
            </w:r>
          </w:p>
        </w:tc>
        <w:tc>
          <w:tcPr>
            <w:tcW w:w="6642" w:type="dxa"/>
          </w:tcPr>
          <w:p w14:paraId="51DEE0FA" w14:textId="77777777" w:rsidR="009623EF" w:rsidRDefault="00000000">
            <w:r>
              <w:t>PASS</w:t>
            </w:r>
          </w:p>
        </w:tc>
      </w:tr>
      <w:tr w:rsidR="009623EF" w14:paraId="330A2F7E" w14:textId="77777777" w:rsidTr="00005AC4">
        <w:tc>
          <w:tcPr>
            <w:tcW w:w="1998" w:type="dxa"/>
          </w:tcPr>
          <w:p w14:paraId="6ACFF0DA" w14:textId="77777777" w:rsidR="009623EF" w:rsidRDefault="00000000">
            <w:r>
              <w:t>Explanation</w:t>
            </w:r>
          </w:p>
        </w:tc>
        <w:tc>
          <w:tcPr>
            <w:tcW w:w="6642" w:type="dxa"/>
          </w:tcPr>
          <w:p w14:paraId="4657D81A" w14:textId="31BB9BA7" w:rsidR="009623EF" w:rsidRDefault="00037588">
            <w:r w:rsidRPr="00037588">
              <w:t>The application successfully creates and updates the studyquest_save.txt file without any permission issues on macOS. Data persists correctly after closing and reopening the application.</w:t>
            </w:r>
          </w:p>
        </w:tc>
      </w:tr>
      <w:tr w:rsidR="009623EF" w14:paraId="76BBC2EF" w14:textId="77777777" w:rsidTr="00005AC4">
        <w:tc>
          <w:tcPr>
            <w:tcW w:w="1998" w:type="dxa"/>
          </w:tcPr>
          <w:p w14:paraId="28CCCAA5" w14:textId="77777777" w:rsidR="009623EF" w:rsidRDefault="00000000">
            <w:r>
              <w:t>Evidence</w:t>
            </w:r>
          </w:p>
        </w:tc>
        <w:tc>
          <w:tcPr>
            <w:tcW w:w="6642" w:type="dxa"/>
          </w:tcPr>
          <w:p w14:paraId="5386D58F" w14:textId="77777777" w:rsidR="009623EF" w:rsidRDefault="00000000">
            <w:r>
              <w:t>See screenshot below.</w:t>
            </w:r>
          </w:p>
        </w:tc>
      </w:tr>
    </w:tbl>
    <w:p w14:paraId="1C3251EC" w14:textId="77777777" w:rsidR="009623EF" w:rsidRDefault="009623EF"/>
    <w:p w14:paraId="517D9164" w14:textId="77777777" w:rsidR="009623EF" w:rsidRDefault="00000000">
      <w:r>
        <w:rPr>
          <w:noProof/>
        </w:rPr>
        <w:drawing>
          <wp:inline distT="0" distB="0" distL="0" distR="0" wp14:anchorId="26AFAE1D" wp14:editId="3CB7465B">
            <wp:extent cx="5486400" cy="29992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3810b0-ce4c-48e4-8d9c-97d3612bcd99.png"/>
                    <pic:cNvPicPr/>
                  </pic:nvPicPr>
                  <pic:blipFill>
                    <a:blip r:embed="rId15"/>
                    <a:stretch>
                      <a:fillRect/>
                    </a:stretch>
                  </pic:blipFill>
                  <pic:spPr>
                    <a:xfrm>
                      <a:off x="0" y="0"/>
                      <a:ext cx="5486400" cy="2999232"/>
                    </a:xfrm>
                    <a:prstGeom prst="rect">
                      <a:avLst/>
                    </a:prstGeom>
                  </pic:spPr>
                </pic:pic>
              </a:graphicData>
            </a:graphic>
          </wp:inline>
        </w:drawing>
      </w:r>
    </w:p>
    <w:p w14:paraId="593F8E2E" w14:textId="77777777" w:rsidR="009623EF" w:rsidRDefault="00000000">
      <w:r>
        <w:rPr>
          <w:i/>
        </w:rPr>
        <w:t>Figure 9: Save file contents demonstrating stored tasks, habits, and XP values.</w:t>
      </w:r>
    </w:p>
    <w:p w14:paraId="4F8E8275" w14:textId="77777777" w:rsidR="00037588" w:rsidRPr="00037588" w:rsidRDefault="00000000" w:rsidP="00037588">
      <w:pPr>
        <w:pStyle w:val="Heading1"/>
      </w:pPr>
      <w:r>
        <w:br w:type="page"/>
      </w:r>
      <w:r w:rsidR="00037588" w:rsidRPr="00037588">
        <w:lastRenderedPageBreak/>
        <w:t>Overall Testing Summary</w:t>
      </w:r>
    </w:p>
    <w:p w14:paraId="292FAFAD" w14:textId="77777777" w:rsidR="00037588" w:rsidRPr="00037588" w:rsidRDefault="00037588" w:rsidP="00037588">
      <w:r w:rsidRPr="00037588">
        <w:t xml:space="preserve">All major features of the </w:t>
      </w:r>
      <w:proofErr w:type="spellStart"/>
      <w:r w:rsidRPr="00037588">
        <w:t>StudyQuest</w:t>
      </w:r>
      <w:proofErr w:type="spellEnd"/>
      <w:r w:rsidRPr="00037588">
        <w:t xml:space="preserve"> application were tested successfully. Core functionality, including application launch, interface rendering, task creation, input validation, habit tracking, XP progression, and data persistence, performed as expected.</w:t>
      </w:r>
    </w:p>
    <w:p w14:paraId="25734C47" w14:textId="77777777" w:rsidR="00037588" w:rsidRPr="00037588" w:rsidRDefault="00037588" w:rsidP="00037588">
      <w:r w:rsidRPr="00037588">
        <w:t xml:space="preserve">One minor macOS usability issue related to window focus was identified but does not </w:t>
      </w:r>
      <w:proofErr w:type="gramStart"/>
      <w:r w:rsidRPr="00037588">
        <w:t>impact</w:t>
      </w:r>
      <w:proofErr w:type="gramEnd"/>
      <w:r w:rsidRPr="00037588">
        <w:t xml:space="preserve"> the application's performance or stability.</w:t>
      </w:r>
    </w:p>
    <w:p w14:paraId="5341FDC2" w14:textId="77777777" w:rsidR="00037588" w:rsidRPr="00037588" w:rsidRDefault="00037588" w:rsidP="00037588">
      <w:r w:rsidRPr="00037588">
        <w:rPr>
          <w:rStyle w:val="Heading2Char"/>
        </w:rPr>
        <w:t>Overall Status:</w:t>
      </w:r>
      <w:r w:rsidRPr="00037588">
        <w:br/>
        <w:t>The application successfully passed all test cases and is ready for submission.</w:t>
      </w:r>
    </w:p>
    <w:p w14:paraId="763E6747" w14:textId="25B0DDA2" w:rsidR="009623EF" w:rsidRDefault="009623EF"/>
    <w:sectPr w:rsidR="009623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CD19AD"/>
    <w:multiLevelType w:val="multilevel"/>
    <w:tmpl w:val="83E4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474426">
    <w:abstractNumId w:val="8"/>
  </w:num>
  <w:num w:numId="2" w16cid:durableId="1120301133">
    <w:abstractNumId w:val="6"/>
  </w:num>
  <w:num w:numId="3" w16cid:durableId="1923251755">
    <w:abstractNumId w:val="5"/>
  </w:num>
  <w:num w:numId="4" w16cid:durableId="1040474580">
    <w:abstractNumId w:val="4"/>
  </w:num>
  <w:num w:numId="5" w16cid:durableId="1073746959">
    <w:abstractNumId w:val="7"/>
  </w:num>
  <w:num w:numId="6" w16cid:durableId="965551256">
    <w:abstractNumId w:val="3"/>
  </w:num>
  <w:num w:numId="7" w16cid:durableId="1535381571">
    <w:abstractNumId w:val="2"/>
  </w:num>
  <w:num w:numId="8" w16cid:durableId="1860969226">
    <w:abstractNumId w:val="1"/>
  </w:num>
  <w:num w:numId="9" w16cid:durableId="1462189054">
    <w:abstractNumId w:val="0"/>
  </w:num>
  <w:num w:numId="10" w16cid:durableId="18802441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AC4"/>
    <w:rsid w:val="00034616"/>
    <w:rsid w:val="00037588"/>
    <w:rsid w:val="0006063C"/>
    <w:rsid w:val="0015074B"/>
    <w:rsid w:val="0029639D"/>
    <w:rsid w:val="00326F90"/>
    <w:rsid w:val="00503046"/>
    <w:rsid w:val="009623EF"/>
    <w:rsid w:val="00AA1D8D"/>
    <w:rsid w:val="00B47730"/>
    <w:rsid w:val="00CB0664"/>
    <w:rsid w:val="00EB500D"/>
    <w:rsid w:val="00F76A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1338C"/>
  <w14:defaultImageDpi w14:val="300"/>
  <w15:docId w15:val="{6C08E53D-3207-478A-8830-4F6A16A73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Krystal Michaelis</cp:lastModifiedBy>
  <cp:revision>2</cp:revision>
  <dcterms:created xsi:type="dcterms:W3CDTF">2026-03-08T12:34:00Z</dcterms:created>
  <dcterms:modified xsi:type="dcterms:W3CDTF">2026-03-08T12:34:00Z</dcterms:modified>
  <cp:category/>
</cp:coreProperties>
</file>