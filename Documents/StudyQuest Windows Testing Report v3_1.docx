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8C5BA" w14:textId="77777777" w:rsidR="00E8070A" w:rsidRDefault="00000000">
      <w:pPr>
        <w:pStyle w:val="Title"/>
      </w:pPr>
      <w:r>
        <w:t>StudyQuest Testing Evidence</w:t>
      </w:r>
    </w:p>
    <w:p w14:paraId="362628B1" w14:textId="77777777" w:rsidR="00E8070A" w:rsidRDefault="00000000">
      <w:r>
        <w:t>Course: SDEV265</w:t>
      </w:r>
    </w:p>
    <w:p w14:paraId="70F3EA03" w14:textId="77777777" w:rsidR="00E8070A" w:rsidRDefault="00000000">
      <w:r>
        <w:t>Tester: Harold</w:t>
      </w:r>
    </w:p>
    <w:p w14:paraId="58655B84" w14:textId="77777777" w:rsidR="00E8070A" w:rsidRDefault="00000000">
      <w:r>
        <w:t>Platform: Windows-11-10.0.26100-SP0</w:t>
      </w:r>
    </w:p>
    <w:p w14:paraId="4374BC7B" w14:textId="77777777" w:rsidR="00E8070A" w:rsidRDefault="00000000">
      <w:r>
        <w:t>Python Version: 3.13.12</w:t>
      </w:r>
    </w:p>
    <w:p w14:paraId="706F993E" w14:textId="44D3197E" w:rsidR="00E8070A" w:rsidRDefault="00000000">
      <w:r>
        <w:t>Test Date: March 0</w:t>
      </w:r>
      <w:r w:rsidR="005A43A9">
        <w:t>4</w:t>
      </w:r>
      <w:r>
        <w:t>, 2026</w:t>
      </w:r>
    </w:p>
    <w:p w14:paraId="0456C235" w14:textId="77777777" w:rsidR="00E8070A" w:rsidRDefault="00000000">
      <w:pPr>
        <w:pStyle w:val="Heading1"/>
      </w:pPr>
      <w:r>
        <w:t>Testing Environment</w:t>
      </w:r>
    </w:p>
    <w:p w14:paraId="0F652746" w14:textId="21D1976C" w:rsidR="00E8070A" w:rsidRDefault="008F2F96">
      <w:r>
        <w:t>Application Being Tested: StudyQuest_v3.1.py</w:t>
      </w:r>
    </w:p>
    <w:p w14:paraId="36A06EDD" w14:textId="77777777" w:rsidR="00E8070A" w:rsidRDefault="00000000">
      <w:r>
        <w:t>Save File Used: ~/.studyquest/studyquest_save.txt</w:t>
      </w:r>
    </w:p>
    <w:p w14:paraId="43C9E43C" w14:textId="50386176" w:rsidR="00E8070A" w:rsidRDefault="00000000">
      <w:r>
        <w:t xml:space="preserve">Evidence Type: </w:t>
      </w:r>
      <w:r w:rsidR="008F2F96">
        <w:t>Screenshots captured while running tests</w:t>
      </w:r>
    </w:p>
    <w:p w14:paraId="3345A45E" w14:textId="77777777" w:rsidR="00E8070A" w:rsidRDefault="00000000">
      <w:pPr>
        <w:pStyle w:val="Heading2"/>
      </w:pPr>
      <w:r>
        <w:t>Test Case — Application Launch Prompt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7262"/>
      </w:tblGrid>
      <w:tr w:rsidR="00E8070A" w14:paraId="200F8A1E" w14:textId="77777777" w:rsidTr="008F2F96">
        <w:tc>
          <w:tcPr>
            <w:tcW w:w="1368" w:type="dxa"/>
          </w:tcPr>
          <w:p w14:paraId="11BF8A6F" w14:textId="77777777" w:rsidR="00E8070A" w:rsidRDefault="00000000">
            <w:r>
              <w:t>Purpose</w:t>
            </w:r>
          </w:p>
        </w:tc>
        <w:tc>
          <w:tcPr>
            <w:tcW w:w="7272" w:type="dxa"/>
          </w:tcPr>
          <w:p w14:paraId="7C2E8775" w14:textId="77777777" w:rsidR="00E8070A" w:rsidRDefault="00000000">
            <w:r>
              <w:t>Verify the application prompts the user for a profile name on first launch.</w:t>
            </w:r>
          </w:p>
        </w:tc>
      </w:tr>
      <w:tr w:rsidR="00E8070A" w14:paraId="242DD613" w14:textId="77777777" w:rsidTr="008F2F96">
        <w:tc>
          <w:tcPr>
            <w:tcW w:w="1368" w:type="dxa"/>
          </w:tcPr>
          <w:p w14:paraId="0F32690F" w14:textId="77777777" w:rsidR="00E8070A" w:rsidRDefault="00000000">
            <w:r>
              <w:t>Result</w:t>
            </w:r>
          </w:p>
        </w:tc>
        <w:tc>
          <w:tcPr>
            <w:tcW w:w="7272" w:type="dxa"/>
          </w:tcPr>
          <w:p w14:paraId="1BF514DB" w14:textId="77777777" w:rsidR="00E8070A" w:rsidRDefault="00000000">
            <w:r>
              <w:t>PASS</w:t>
            </w:r>
          </w:p>
        </w:tc>
      </w:tr>
      <w:tr w:rsidR="008F2F96" w14:paraId="2C6AB40F" w14:textId="77777777" w:rsidTr="008F2F96">
        <w:tc>
          <w:tcPr>
            <w:tcW w:w="1368" w:type="dxa"/>
          </w:tcPr>
          <w:p w14:paraId="0D7A5971" w14:textId="77777777" w:rsidR="008F2F96" w:rsidRDefault="008F2F96" w:rsidP="008F2F96">
            <w:r>
              <w:t>Explanation</w:t>
            </w:r>
          </w:p>
        </w:tc>
        <w:tc>
          <w:tcPr>
            <w:tcW w:w="7272" w:type="dxa"/>
          </w:tcPr>
          <w:p w14:paraId="29C602EB" w14:textId="196671C8" w:rsidR="008F2F96" w:rsidRDefault="008F2F96" w:rsidP="008F2F96">
            <w:r>
              <w:t>The Windows build opens with a name prompt first, after entering a name, the app opens cleanly without any startup issues.</w:t>
            </w:r>
          </w:p>
        </w:tc>
      </w:tr>
      <w:tr w:rsidR="00E8070A" w14:paraId="2D6A9500" w14:textId="77777777" w:rsidTr="008F2F96">
        <w:tc>
          <w:tcPr>
            <w:tcW w:w="1368" w:type="dxa"/>
          </w:tcPr>
          <w:p w14:paraId="148A7041" w14:textId="77777777" w:rsidR="00E8070A" w:rsidRDefault="00000000">
            <w:r>
              <w:t>Evidence</w:t>
            </w:r>
          </w:p>
        </w:tc>
        <w:tc>
          <w:tcPr>
            <w:tcW w:w="7272" w:type="dxa"/>
          </w:tcPr>
          <w:p w14:paraId="1E01280F" w14:textId="77777777" w:rsidR="00E8070A" w:rsidRDefault="00000000">
            <w:r>
              <w:t>See screenshot below.</w:t>
            </w:r>
          </w:p>
        </w:tc>
      </w:tr>
    </w:tbl>
    <w:p w14:paraId="6CE2FAC3" w14:textId="77777777" w:rsidR="00E8070A" w:rsidRDefault="00E8070A"/>
    <w:p w14:paraId="5ABAFBE8" w14:textId="77777777" w:rsidR="00E8070A" w:rsidRDefault="00000000" w:rsidP="008F2F96">
      <w:pPr>
        <w:jc w:val="center"/>
      </w:pPr>
      <w:r>
        <w:rPr>
          <w:noProof/>
        </w:rPr>
        <w:drawing>
          <wp:inline distT="0" distB="0" distL="0" distR="0" wp14:anchorId="4053F053" wp14:editId="1F361ED5">
            <wp:extent cx="5162550" cy="2829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_launch_promp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4408" cy="283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D0DE" w14:textId="77777777" w:rsidR="00E8070A" w:rsidRDefault="00000000">
      <w:pPr>
        <w:jc w:val="center"/>
      </w:pPr>
      <w:r>
        <w:rPr>
          <w:i/>
        </w:rPr>
        <w:t>Figure 1: StudyQuest launch prompt requesting the player's name.</w:t>
      </w:r>
    </w:p>
    <w:p w14:paraId="1A7FA978" w14:textId="7A499B1B" w:rsidR="00E8070A" w:rsidRDefault="00E8070A"/>
    <w:p w14:paraId="2E952BC0" w14:textId="77777777" w:rsidR="00E8070A" w:rsidRDefault="00000000">
      <w:pPr>
        <w:pStyle w:val="Heading2"/>
      </w:pPr>
      <w:r>
        <w:t>Test Case — Save File Loading and Main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7262"/>
      </w:tblGrid>
      <w:tr w:rsidR="00E8070A" w14:paraId="2BCDB007" w14:textId="77777777" w:rsidTr="008F2F96">
        <w:tc>
          <w:tcPr>
            <w:tcW w:w="1368" w:type="dxa"/>
          </w:tcPr>
          <w:p w14:paraId="2BBC1F58" w14:textId="77777777" w:rsidR="00E8070A" w:rsidRDefault="00000000">
            <w:r>
              <w:t>Purpose</w:t>
            </w:r>
          </w:p>
        </w:tc>
        <w:tc>
          <w:tcPr>
            <w:tcW w:w="7272" w:type="dxa"/>
          </w:tcPr>
          <w:p w14:paraId="6B0B4E74" w14:textId="77777777" w:rsidR="00E8070A" w:rsidRDefault="00000000">
            <w:r>
              <w:t>Confirm that saved player data and goals load into the Windows Tkinter interface correctly.</w:t>
            </w:r>
          </w:p>
        </w:tc>
      </w:tr>
      <w:tr w:rsidR="00E8070A" w14:paraId="0BA7CED1" w14:textId="77777777" w:rsidTr="008F2F96">
        <w:tc>
          <w:tcPr>
            <w:tcW w:w="1368" w:type="dxa"/>
          </w:tcPr>
          <w:p w14:paraId="0CE6C800" w14:textId="77777777" w:rsidR="00E8070A" w:rsidRDefault="00000000">
            <w:r>
              <w:t>Result</w:t>
            </w:r>
          </w:p>
        </w:tc>
        <w:tc>
          <w:tcPr>
            <w:tcW w:w="7272" w:type="dxa"/>
          </w:tcPr>
          <w:p w14:paraId="0C93581C" w14:textId="77777777" w:rsidR="00E8070A" w:rsidRDefault="00000000">
            <w:r>
              <w:t>PASS</w:t>
            </w:r>
          </w:p>
        </w:tc>
      </w:tr>
      <w:tr w:rsidR="00E8070A" w14:paraId="206A37B2" w14:textId="77777777" w:rsidTr="008F2F96">
        <w:tc>
          <w:tcPr>
            <w:tcW w:w="1368" w:type="dxa"/>
          </w:tcPr>
          <w:p w14:paraId="3FB5D495" w14:textId="77777777" w:rsidR="00E8070A" w:rsidRDefault="00000000">
            <w:r>
              <w:t>Explanation</w:t>
            </w:r>
          </w:p>
        </w:tc>
        <w:tc>
          <w:tcPr>
            <w:tcW w:w="7272" w:type="dxa"/>
          </w:tcPr>
          <w:p w14:paraId="3DA93BDC" w14:textId="77777777" w:rsidR="00E8070A" w:rsidRDefault="00000000">
            <w:r>
              <w:t>The saved profile loads the way it should. Level, XP, tasks, and habits all show up in the main window right away.</w:t>
            </w:r>
          </w:p>
        </w:tc>
      </w:tr>
      <w:tr w:rsidR="00E8070A" w14:paraId="707FEEDF" w14:textId="77777777" w:rsidTr="008F2F96">
        <w:tc>
          <w:tcPr>
            <w:tcW w:w="1368" w:type="dxa"/>
          </w:tcPr>
          <w:p w14:paraId="25E77A29" w14:textId="77777777" w:rsidR="00E8070A" w:rsidRDefault="00000000">
            <w:r>
              <w:t>Evidence</w:t>
            </w:r>
          </w:p>
        </w:tc>
        <w:tc>
          <w:tcPr>
            <w:tcW w:w="7272" w:type="dxa"/>
          </w:tcPr>
          <w:p w14:paraId="3C465036" w14:textId="77777777" w:rsidR="00E8070A" w:rsidRDefault="00000000">
            <w:r>
              <w:t>See screenshot below.</w:t>
            </w:r>
          </w:p>
        </w:tc>
      </w:tr>
    </w:tbl>
    <w:p w14:paraId="76FBD73F" w14:textId="77777777" w:rsidR="00E8070A" w:rsidRDefault="00E8070A"/>
    <w:p w14:paraId="367D7E01" w14:textId="77777777" w:rsidR="00E8070A" w:rsidRDefault="00000000">
      <w:r>
        <w:rPr>
          <w:noProof/>
        </w:rPr>
        <w:drawing>
          <wp:inline distT="0" distB="0" distL="0" distR="0" wp14:anchorId="3E91F3F9" wp14:editId="00495EDE">
            <wp:extent cx="5669280" cy="42842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_loaded_interf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B86B" w14:textId="1A165324" w:rsidR="00E8070A" w:rsidRDefault="00000000">
      <w:pPr>
        <w:jc w:val="center"/>
      </w:pPr>
      <w:r>
        <w:rPr>
          <w:i/>
        </w:rPr>
        <w:t>Figure 2: Main interface</w:t>
      </w:r>
    </w:p>
    <w:p w14:paraId="4B4AA25C" w14:textId="77777777" w:rsidR="00E8070A" w:rsidRDefault="00000000">
      <w:r>
        <w:br w:type="page"/>
      </w:r>
    </w:p>
    <w:p w14:paraId="094373D3" w14:textId="77777777" w:rsidR="00E8070A" w:rsidRDefault="00000000">
      <w:pPr>
        <w:pStyle w:val="Heading2"/>
      </w:pPr>
      <w:r>
        <w:lastRenderedPageBreak/>
        <w:t>Test Case — Add Task Dialog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8070A" w14:paraId="01048C70" w14:textId="77777777">
        <w:tc>
          <w:tcPr>
            <w:tcW w:w="4320" w:type="dxa"/>
          </w:tcPr>
          <w:p w14:paraId="7BBF154E" w14:textId="77777777" w:rsidR="00E8070A" w:rsidRDefault="00000000">
            <w:r>
              <w:t>Purpose</w:t>
            </w:r>
          </w:p>
        </w:tc>
        <w:tc>
          <w:tcPr>
            <w:tcW w:w="4320" w:type="dxa"/>
          </w:tcPr>
          <w:p w14:paraId="6CA13F41" w14:textId="77777777" w:rsidR="00E8070A" w:rsidRDefault="00000000">
            <w:r>
              <w:t>Verify that the task creation dialog opens correctly and exposes the expected input controls.</w:t>
            </w:r>
          </w:p>
        </w:tc>
      </w:tr>
      <w:tr w:rsidR="00E8070A" w14:paraId="3E5BE5EC" w14:textId="77777777">
        <w:tc>
          <w:tcPr>
            <w:tcW w:w="4320" w:type="dxa"/>
          </w:tcPr>
          <w:p w14:paraId="268C66DA" w14:textId="77777777" w:rsidR="00E8070A" w:rsidRDefault="00000000">
            <w:r>
              <w:t>Result</w:t>
            </w:r>
          </w:p>
        </w:tc>
        <w:tc>
          <w:tcPr>
            <w:tcW w:w="4320" w:type="dxa"/>
          </w:tcPr>
          <w:p w14:paraId="73527B95" w14:textId="77777777" w:rsidR="00E8070A" w:rsidRDefault="00000000">
            <w:r>
              <w:t>PASS</w:t>
            </w:r>
          </w:p>
        </w:tc>
      </w:tr>
      <w:tr w:rsidR="00E8070A" w14:paraId="028B5B84" w14:textId="77777777">
        <w:tc>
          <w:tcPr>
            <w:tcW w:w="4320" w:type="dxa"/>
          </w:tcPr>
          <w:p w14:paraId="6690686C" w14:textId="77777777" w:rsidR="00E8070A" w:rsidRDefault="00000000">
            <w:r>
              <w:t>Explanation</w:t>
            </w:r>
          </w:p>
        </w:tc>
        <w:tc>
          <w:tcPr>
            <w:tcW w:w="4320" w:type="dxa"/>
          </w:tcPr>
          <w:p w14:paraId="4D02E155" w14:textId="77777777" w:rsidR="00E8070A" w:rsidRDefault="00000000">
            <w:r>
              <w:t>The Add Task window opens normally and shows the fields you would expect for title, description, difficulty, and an optional due date.</w:t>
            </w:r>
          </w:p>
        </w:tc>
      </w:tr>
      <w:tr w:rsidR="00E8070A" w14:paraId="33F64A49" w14:textId="77777777">
        <w:tc>
          <w:tcPr>
            <w:tcW w:w="4320" w:type="dxa"/>
          </w:tcPr>
          <w:p w14:paraId="37427E11" w14:textId="77777777" w:rsidR="00E8070A" w:rsidRDefault="00000000">
            <w:r>
              <w:t>Evidence</w:t>
            </w:r>
          </w:p>
        </w:tc>
        <w:tc>
          <w:tcPr>
            <w:tcW w:w="4320" w:type="dxa"/>
          </w:tcPr>
          <w:p w14:paraId="0CEB24FA" w14:textId="77777777" w:rsidR="00E8070A" w:rsidRDefault="00000000">
            <w:r>
              <w:t>See screenshot below.</w:t>
            </w:r>
          </w:p>
        </w:tc>
      </w:tr>
    </w:tbl>
    <w:p w14:paraId="0A8CA698" w14:textId="77777777" w:rsidR="00E8070A" w:rsidRDefault="00E8070A"/>
    <w:p w14:paraId="50DFC10D" w14:textId="77777777" w:rsidR="00E8070A" w:rsidRDefault="00000000">
      <w:r>
        <w:rPr>
          <w:noProof/>
        </w:rPr>
        <w:drawing>
          <wp:inline distT="0" distB="0" distL="0" distR="0" wp14:anchorId="19C92219" wp14:editId="1ACE1941">
            <wp:extent cx="5311206" cy="3411076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1206" cy="341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F387" w14:textId="77777777" w:rsidR="00E8070A" w:rsidRDefault="00000000">
      <w:pPr>
        <w:jc w:val="center"/>
      </w:pPr>
      <w:r>
        <w:rPr>
          <w:i/>
        </w:rPr>
        <w:t>Figure 3: Add Task dialog on Windows.</w:t>
      </w:r>
    </w:p>
    <w:p w14:paraId="537459C8" w14:textId="77777777" w:rsidR="00E8070A" w:rsidRDefault="00000000">
      <w:r>
        <w:br w:type="page"/>
      </w:r>
    </w:p>
    <w:p w14:paraId="31A54265" w14:textId="77777777" w:rsidR="00E8070A" w:rsidRDefault="00000000">
      <w:pPr>
        <w:pStyle w:val="Heading2"/>
      </w:pPr>
      <w:r>
        <w:lastRenderedPageBreak/>
        <w:t>Test Case — Task Completion and XP Progression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7262"/>
      </w:tblGrid>
      <w:tr w:rsidR="00E8070A" w14:paraId="76F3B1DF" w14:textId="77777777" w:rsidTr="008F2F96">
        <w:tc>
          <w:tcPr>
            <w:tcW w:w="1368" w:type="dxa"/>
          </w:tcPr>
          <w:p w14:paraId="2BF0F662" w14:textId="77777777" w:rsidR="00E8070A" w:rsidRDefault="00000000">
            <w:r>
              <w:t>Purpose</w:t>
            </w:r>
          </w:p>
        </w:tc>
        <w:tc>
          <w:tcPr>
            <w:tcW w:w="7272" w:type="dxa"/>
          </w:tcPr>
          <w:p w14:paraId="5628D156" w14:textId="77777777" w:rsidR="00E8070A" w:rsidRDefault="00000000">
            <w:r>
              <w:t>Verify that completing a task updates the task state and player XP values.</w:t>
            </w:r>
          </w:p>
        </w:tc>
      </w:tr>
      <w:tr w:rsidR="00E8070A" w14:paraId="08254AEB" w14:textId="77777777" w:rsidTr="008F2F96">
        <w:tc>
          <w:tcPr>
            <w:tcW w:w="1368" w:type="dxa"/>
          </w:tcPr>
          <w:p w14:paraId="7DFBABD9" w14:textId="77777777" w:rsidR="00E8070A" w:rsidRDefault="00000000">
            <w:r>
              <w:t>Result</w:t>
            </w:r>
          </w:p>
        </w:tc>
        <w:tc>
          <w:tcPr>
            <w:tcW w:w="7272" w:type="dxa"/>
          </w:tcPr>
          <w:p w14:paraId="3AFC9D24" w14:textId="77777777" w:rsidR="00E8070A" w:rsidRDefault="00000000">
            <w:r>
              <w:t>PASS</w:t>
            </w:r>
          </w:p>
        </w:tc>
      </w:tr>
      <w:tr w:rsidR="00E8070A" w14:paraId="6DB4C34C" w14:textId="77777777" w:rsidTr="008F2F96">
        <w:tc>
          <w:tcPr>
            <w:tcW w:w="1368" w:type="dxa"/>
          </w:tcPr>
          <w:p w14:paraId="19B7CEDF" w14:textId="77777777" w:rsidR="00E8070A" w:rsidRDefault="00000000">
            <w:r>
              <w:t>Explanation</w:t>
            </w:r>
          </w:p>
        </w:tc>
        <w:tc>
          <w:tcPr>
            <w:tcW w:w="7272" w:type="dxa"/>
          </w:tcPr>
          <w:p w14:paraId="3B880F03" w14:textId="77777777" w:rsidR="00E8070A" w:rsidRDefault="00000000">
            <w:r>
              <w:t>After marking the task complete, the goal moves to completed and the XP and level display update in the main window like they should.</w:t>
            </w:r>
          </w:p>
        </w:tc>
      </w:tr>
      <w:tr w:rsidR="00E8070A" w14:paraId="1E3DE43F" w14:textId="77777777" w:rsidTr="008F2F96">
        <w:tc>
          <w:tcPr>
            <w:tcW w:w="1368" w:type="dxa"/>
          </w:tcPr>
          <w:p w14:paraId="4AB53950" w14:textId="77777777" w:rsidR="00E8070A" w:rsidRDefault="00000000">
            <w:r>
              <w:t>Evidence</w:t>
            </w:r>
          </w:p>
        </w:tc>
        <w:tc>
          <w:tcPr>
            <w:tcW w:w="7272" w:type="dxa"/>
          </w:tcPr>
          <w:p w14:paraId="256491E6" w14:textId="77777777" w:rsidR="00E8070A" w:rsidRDefault="00000000">
            <w:r>
              <w:t>See screenshot below.</w:t>
            </w:r>
          </w:p>
        </w:tc>
      </w:tr>
    </w:tbl>
    <w:p w14:paraId="476A077F" w14:textId="77777777" w:rsidR="00E8070A" w:rsidRDefault="00E8070A"/>
    <w:p w14:paraId="49AE7F55" w14:textId="77777777" w:rsidR="00E8070A" w:rsidRDefault="00000000">
      <w:r>
        <w:rPr>
          <w:noProof/>
        </w:rPr>
        <w:drawing>
          <wp:inline distT="0" distB="0" distL="0" distR="0" wp14:anchorId="7E6ECE91" wp14:editId="7BF79C30">
            <wp:extent cx="5669280" cy="42842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_task_comple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C4CF" w14:textId="77777777" w:rsidR="00E8070A" w:rsidRDefault="00000000">
      <w:pPr>
        <w:jc w:val="center"/>
      </w:pPr>
      <w:r>
        <w:rPr>
          <w:i/>
        </w:rPr>
        <w:t>Figure 4: Updated XP and completed task state after task completion.</w:t>
      </w:r>
    </w:p>
    <w:p w14:paraId="30260660" w14:textId="77777777" w:rsidR="00E8070A" w:rsidRDefault="00000000">
      <w:r>
        <w:br w:type="page"/>
      </w:r>
    </w:p>
    <w:p w14:paraId="3DCF6E29" w14:textId="77777777" w:rsidR="00E8070A" w:rsidRDefault="00000000">
      <w:pPr>
        <w:pStyle w:val="Heading2"/>
      </w:pPr>
      <w:r>
        <w:lastRenderedPageBreak/>
        <w:t>Test Case — Habit Tracking and Filtering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7262"/>
      </w:tblGrid>
      <w:tr w:rsidR="00E8070A" w14:paraId="3724B281" w14:textId="77777777" w:rsidTr="008F2F96">
        <w:tc>
          <w:tcPr>
            <w:tcW w:w="1368" w:type="dxa"/>
          </w:tcPr>
          <w:p w14:paraId="59C1FA34" w14:textId="77777777" w:rsidR="00E8070A" w:rsidRDefault="00000000">
            <w:r>
              <w:t>Purpose</w:t>
            </w:r>
          </w:p>
        </w:tc>
        <w:tc>
          <w:tcPr>
            <w:tcW w:w="7272" w:type="dxa"/>
          </w:tcPr>
          <w:p w14:paraId="01A87888" w14:textId="190758B7" w:rsidR="00E8070A" w:rsidRDefault="00000000">
            <w:r>
              <w:t>Verify that habit streak data appears correctly and that the filter controls narrow the visible resul</w:t>
            </w:r>
            <w:r w:rsidR="008F2F96">
              <w:t>ts</w:t>
            </w:r>
            <w:r>
              <w:t>.</w:t>
            </w:r>
          </w:p>
        </w:tc>
      </w:tr>
      <w:tr w:rsidR="00E8070A" w14:paraId="204E7770" w14:textId="77777777" w:rsidTr="008F2F96">
        <w:tc>
          <w:tcPr>
            <w:tcW w:w="1368" w:type="dxa"/>
          </w:tcPr>
          <w:p w14:paraId="15E0C214" w14:textId="77777777" w:rsidR="00E8070A" w:rsidRDefault="00000000">
            <w:r>
              <w:t>Result</w:t>
            </w:r>
          </w:p>
        </w:tc>
        <w:tc>
          <w:tcPr>
            <w:tcW w:w="7272" w:type="dxa"/>
          </w:tcPr>
          <w:p w14:paraId="6A823595" w14:textId="77777777" w:rsidR="00E8070A" w:rsidRDefault="00000000">
            <w:r>
              <w:t>PASS</w:t>
            </w:r>
          </w:p>
        </w:tc>
      </w:tr>
      <w:tr w:rsidR="00E8070A" w14:paraId="497E8D82" w14:textId="77777777" w:rsidTr="008F2F96">
        <w:tc>
          <w:tcPr>
            <w:tcW w:w="1368" w:type="dxa"/>
          </w:tcPr>
          <w:p w14:paraId="7D48C326" w14:textId="77777777" w:rsidR="00E8070A" w:rsidRDefault="00000000">
            <w:r>
              <w:t>Explanation</w:t>
            </w:r>
          </w:p>
        </w:tc>
        <w:tc>
          <w:tcPr>
            <w:tcW w:w="7272" w:type="dxa"/>
          </w:tcPr>
          <w:p w14:paraId="6B73833C" w14:textId="27B1E1E3" w:rsidR="00E8070A" w:rsidRDefault="00000000">
            <w:r>
              <w:t>The filters work as expected here. With tasks hidden, completed items shown, and a search term a</w:t>
            </w:r>
            <w:r w:rsidR="008F2F96">
              <w:t>dded</w:t>
            </w:r>
            <w:r>
              <w:t>, the window narrows down to the habit view cleanly.</w:t>
            </w:r>
          </w:p>
        </w:tc>
      </w:tr>
      <w:tr w:rsidR="00E8070A" w14:paraId="1D853A37" w14:textId="77777777" w:rsidTr="008F2F96">
        <w:tc>
          <w:tcPr>
            <w:tcW w:w="1368" w:type="dxa"/>
          </w:tcPr>
          <w:p w14:paraId="17077FAF" w14:textId="77777777" w:rsidR="00E8070A" w:rsidRDefault="00000000">
            <w:r>
              <w:t>Evidence</w:t>
            </w:r>
          </w:p>
        </w:tc>
        <w:tc>
          <w:tcPr>
            <w:tcW w:w="7272" w:type="dxa"/>
          </w:tcPr>
          <w:p w14:paraId="15BA0CAE" w14:textId="77777777" w:rsidR="00E8070A" w:rsidRDefault="00000000">
            <w:r>
              <w:t>See screenshot below.</w:t>
            </w:r>
          </w:p>
        </w:tc>
      </w:tr>
    </w:tbl>
    <w:p w14:paraId="1B172301" w14:textId="77777777" w:rsidR="00E8070A" w:rsidRDefault="00E8070A"/>
    <w:p w14:paraId="61A69ABA" w14:textId="77777777" w:rsidR="00E8070A" w:rsidRDefault="00000000">
      <w:r>
        <w:rPr>
          <w:noProof/>
        </w:rPr>
        <w:drawing>
          <wp:inline distT="0" distB="0" distL="0" distR="0" wp14:anchorId="652FE608" wp14:editId="79989FD6">
            <wp:extent cx="5669280" cy="42842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5_habit_fil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C8B5" w14:textId="4A89ABA6" w:rsidR="00E8070A" w:rsidRDefault="00000000">
      <w:pPr>
        <w:jc w:val="center"/>
      </w:pPr>
      <w:r>
        <w:rPr>
          <w:i/>
        </w:rPr>
        <w:t>Figure 5: Habit streak details and filtered results</w:t>
      </w:r>
    </w:p>
    <w:p w14:paraId="1A429A41" w14:textId="77777777" w:rsidR="00E8070A" w:rsidRDefault="00000000">
      <w:r>
        <w:br w:type="page"/>
      </w:r>
    </w:p>
    <w:p w14:paraId="08246291" w14:textId="77777777" w:rsidR="00E8070A" w:rsidRDefault="00000000">
      <w:pPr>
        <w:pStyle w:val="Heading2"/>
      </w:pPr>
      <w:r>
        <w:lastRenderedPageBreak/>
        <w:t>Test Case — Save Persistence After Relaunch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7262"/>
      </w:tblGrid>
      <w:tr w:rsidR="00E8070A" w14:paraId="152BF1C8" w14:textId="77777777" w:rsidTr="008F2F96">
        <w:tc>
          <w:tcPr>
            <w:tcW w:w="1368" w:type="dxa"/>
          </w:tcPr>
          <w:p w14:paraId="76E61BEE" w14:textId="77777777" w:rsidR="00E8070A" w:rsidRDefault="00000000">
            <w:r>
              <w:t>Purpose</w:t>
            </w:r>
          </w:p>
        </w:tc>
        <w:tc>
          <w:tcPr>
            <w:tcW w:w="7272" w:type="dxa"/>
          </w:tcPr>
          <w:p w14:paraId="74CA6FB2" w14:textId="066E6C07" w:rsidR="00E8070A" w:rsidRDefault="00000000">
            <w:r>
              <w:t xml:space="preserve">Verify that saved progress </w:t>
            </w:r>
            <w:r w:rsidR="00F70518">
              <w:t>continues</w:t>
            </w:r>
            <w:r>
              <w:t xml:space="preserve"> after the application is closed and reopened on Windows.</w:t>
            </w:r>
          </w:p>
        </w:tc>
      </w:tr>
      <w:tr w:rsidR="00E8070A" w14:paraId="6E242EB4" w14:textId="77777777" w:rsidTr="008F2F96">
        <w:tc>
          <w:tcPr>
            <w:tcW w:w="1368" w:type="dxa"/>
          </w:tcPr>
          <w:p w14:paraId="51E751B5" w14:textId="77777777" w:rsidR="00E8070A" w:rsidRDefault="00000000">
            <w:r>
              <w:t>Result</w:t>
            </w:r>
          </w:p>
        </w:tc>
        <w:tc>
          <w:tcPr>
            <w:tcW w:w="7272" w:type="dxa"/>
          </w:tcPr>
          <w:p w14:paraId="3236749B" w14:textId="77777777" w:rsidR="00E8070A" w:rsidRDefault="00000000">
            <w:r>
              <w:t>PASS</w:t>
            </w:r>
          </w:p>
        </w:tc>
      </w:tr>
      <w:tr w:rsidR="00E8070A" w14:paraId="38828ADF" w14:textId="77777777" w:rsidTr="008F2F96">
        <w:tc>
          <w:tcPr>
            <w:tcW w:w="1368" w:type="dxa"/>
          </w:tcPr>
          <w:p w14:paraId="7D20ABC5" w14:textId="77777777" w:rsidR="00E8070A" w:rsidRDefault="00000000">
            <w:r>
              <w:t>Explanation</w:t>
            </w:r>
          </w:p>
        </w:tc>
        <w:tc>
          <w:tcPr>
            <w:tcW w:w="7272" w:type="dxa"/>
          </w:tcPr>
          <w:p w14:paraId="696A927C" w14:textId="1385D231" w:rsidR="00E8070A" w:rsidRDefault="00000000">
            <w:r>
              <w:t>After saving and reopening, the app brings back</w:t>
            </w:r>
            <w:r w:rsidR="00F70518">
              <w:t xml:space="preserve"> up</w:t>
            </w:r>
            <w:r>
              <w:t xml:space="preserve"> the same profile, completed items, and progress from the save file.</w:t>
            </w:r>
          </w:p>
        </w:tc>
      </w:tr>
      <w:tr w:rsidR="00E8070A" w14:paraId="3DCF20B3" w14:textId="77777777" w:rsidTr="008F2F96">
        <w:tc>
          <w:tcPr>
            <w:tcW w:w="1368" w:type="dxa"/>
          </w:tcPr>
          <w:p w14:paraId="03164F1A" w14:textId="77777777" w:rsidR="00E8070A" w:rsidRDefault="00000000">
            <w:r>
              <w:t>Evidence</w:t>
            </w:r>
          </w:p>
        </w:tc>
        <w:tc>
          <w:tcPr>
            <w:tcW w:w="7272" w:type="dxa"/>
          </w:tcPr>
          <w:p w14:paraId="09E553DE" w14:textId="77777777" w:rsidR="00E8070A" w:rsidRDefault="00000000">
            <w:r>
              <w:t>See screenshot below.</w:t>
            </w:r>
          </w:p>
        </w:tc>
      </w:tr>
    </w:tbl>
    <w:p w14:paraId="4E265493" w14:textId="77777777" w:rsidR="00E8070A" w:rsidRDefault="00E8070A"/>
    <w:p w14:paraId="2F8768FD" w14:textId="77777777" w:rsidR="00E8070A" w:rsidRDefault="00000000">
      <w:r>
        <w:rPr>
          <w:noProof/>
        </w:rPr>
        <w:drawing>
          <wp:inline distT="0" distB="0" distL="0" distR="0" wp14:anchorId="6F38DA43" wp14:editId="731A308D">
            <wp:extent cx="5669280" cy="42842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6_relaunched_interf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86BA" w14:textId="37CA25BA" w:rsidR="00E8070A" w:rsidRDefault="00000000">
      <w:pPr>
        <w:jc w:val="center"/>
      </w:pPr>
      <w:r>
        <w:rPr>
          <w:i/>
        </w:rPr>
        <w:t xml:space="preserve">Figure 6: Relaunched interface showing </w:t>
      </w:r>
      <w:r w:rsidR="00F70518">
        <w:rPr>
          <w:i/>
        </w:rPr>
        <w:t>continued</w:t>
      </w:r>
      <w:r>
        <w:rPr>
          <w:i/>
        </w:rPr>
        <w:t xml:space="preserve"> progress loaded from disk.</w:t>
      </w:r>
    </w:p>
    <w:p w14:paraId="65E47F16" w14:textId="77777777" w:rsidR="00E8070A" w:rsidRDefault="00000000">
      <w:r>
        <w:br w:type="page"/>
      </w:r>
    </w:p>
    <w:p w14:paraId="09EC5007" w14:textId="77777777" w:rsidR="00E8070A" w:rsidRDefault="00000000">
      <w:pPr>
        <w:pStyle w:val="Heading1"/>
      </w:pPr>
      <w:r>
        <w:lastRenderedPageBreak/>
        <w:t>Windows Test Summary</w:t>
      </w:r>
    </w:p>
    <w:tbl>
      <w:tblPr>
        <w:tblStyle w:val="TableGri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056"/>
        <w:gridCol w:w="1080"/>
        <w:gridCol w:w="1170"/>
        <w:gridCol w:w="3324"/>
      </w:tblGrid>
      <w:tr w:rsidR="005A43A9" w14:paraId="4EB6E537" w14:textId="77777777" w:rsidTr="00F24218">
        <w:trPr>
          <w:jc w:val="center"/>
        </w:trPr>
        <w:tc>
          <w:tcPr>
            <w:tcW w:w="3056" w:type="dxa"/>
            <w:vAlign w:val="center"/>
          </w:tcPr>
          <w:p w14:paraId="49C6D8A3" w14:textId="77777777" w:rsidR="00E8070A" w:rsidRDefault="00000000">
            <w:r>
              <w:t>Suite</w:t>
            </w:r>
          </w:p>
        </w:tc>
        <w:tc>
          <w:tcPr>
            <w:tcW w:w="1080" w:type="dxa"/>
          </w:tcPr>
          <w:p w14:paraId="6C71B29D" w14:textId="77777777" w:rsidR="00E8070A" w:rsidRDefault="00000000">
            <w:r>
              <w:t>Result</w:t>
            </w:r>
          </w:p>
        </w:tc>
        <w:tc>
          <w:tcPr>
            <w:tcW w:w="1170" w:type="dxa"/>
          </w:tcPr>
          <w:p w14:paraId="60DE2339" w14:textId="77777777" w:rsidR="00E8070A" w:rsidRDefault="00000000">
            <w:r>
              <w:t>Tests Run</w:t>
            </w:r>
          </w:p>
        </w:tc>
        <w:tc>
          <w:tcPr>
            <w:tcW w:w="3324" w:type="dxa"/>
          </w:tcPr>
          <w:p w14:paraId="44FA3B04" w14:textId="77777777" w:rsidR="00E8070A" w:rsidRDefault="00000000">
            <w:r>
              <w:t>Notes</w:t>
            </w:r>
          </w:p>
        </w:tc>
      </w:tr>
      <w:tr w:rsidR="005A43A9" w14:paraId="6C68B9C9" w14:textId="77777777" w:rsidTr="00F24218">
        <w:trPr>
          <w:jc w:val="center"/>
        </w:trPr>
        <w:tc>
          <w:tcPr>
            <w:tcW w:w="3056" w:type="dxa"/>
          </w:tcPr>
          <w:p w14:paraId="598443DF" w14:textId="77777777" w:rsidR="00E8070A" w:rsidRDefault="00000000">
            <w:r>
              <w:t>Frontend Windows Tests v3.1</w:t>
            </w:r>
          </w:p>
        </w:tc>
        <w:tc>
          <w:tcPr>
            <w:tcW w:w="1080" w:type="dxa"/>
            <w:vAlign w:val="center"/>
          </w:tcPr>
          <w:p w14:paraId="422CBA7F" w14:textId="77777777" w:rsidR="00E8070A" w:rsidRDefault="00000000" w:rsidP="005A43A9">
            <w:pPr>
              <w:jc w:val="center"/>
            </w:pPr>
            <w:r>
              <w:t>PASS</w:t>
            </w:r>
          </w:p>
        </w:tc>
        <w:tc>
          <w:tcPr>
            <w:tcW w:w="1170" w:type="dxa"/>
            <w:vAlign w:val="center"/>
          </w:tcPr>
          <w:p w14:paraId="48FB76F9" w14:textId="54D1AC35" w:rsidR="00E8070A" w:rsidRDefault="00F24218" w:rsidP="005A43A9">
            <w:pPr>
              <w:jc w:val="center"/>
            </w:pPr>
            <w:r>
              <w:t>9</w:t>
            </w:r>
          </w:p>
        </w:tc>
        <w:tc>
          <w:tcPr>
            <w:tcW w:w="3324" w:type="dxa"/>
          </w:tcPr>
          <w:p w14:paraId="72100A51" w14:textId="5C1F9AF3" w:rsidR="00E8070A" w:rsidRDefault="00F24218">
            <w:r>
              <w:t>OK</w:t>
            </w:r>
          </w:p>
        </w:tc>
      </w:tr>
      <w:tr w:rsidR="005A43A9" w14:paraId="3ABB0369" w14:textId="77777777" w:rsidTr="00F24218">
        <w:trPr>
          <w:jc w:val="center"/>
        </w:trPr>
        <w:tc>
          <w:tcPr>
            <w:tcW w:w="3056" w:type="dxa"/>
            <w:vAlign w:val="center"/>
          </w:tcPr>
          <w:p w14:paraId="08AC57AC" w14:textId="77777777" w:rsidR="00E8070A" w:rsidRDefault="00000000">
            <w:r>
              <w:t>Backend Windows Tests v3.1</w:t>
            </w:r>
          </w:p>
        </w:tc>
        <w:tc>
          <w:tcPr>
            <w:tcW w:w="1080" w:type="dxa"/>
            <w:vAlign w:val="center"/>
          </w:tcPr>
          <w:p w14:paraId="56AC1A81" w14:textId="77777777" w:rsidR="00E8070A" w:rsidRDefault="00000000" w:rsidP="005A43A9">
            <w:pPr>
              <w:jc w:val="center"/>
            </w:pPr>
            <w:r>
              <w:t>PASS</w:t>
            </w:r>
          </w:p>
        </w:tc>
        <w:tc>
          <w:tcPr>
            <w:tcW w:w="1170" w:type="dxa"/>
            <w:vAlign w:val="center"/>
          </w:tcPr>
          <w:p w14:paraId="2381A979" w14:textId="47A7129A" w:rsidR="00E8070A" w:rsidRDefault="00000000" w:rsidP="005A43A9">
            <w:pPr>
              <w:jc w:val="center"/>
            </w:pPr>
            <w:r>
              <w:t>2</w:t>
            </w:r>
            <w:r w:rsidR="00F24218">
              <w:t>0</w:t>
            </w:r>
          </w:p>
        </w:tc>
        <w:tc>
          <w:tcPr>
            <w:tcW w:w="3324" w:type="dxa"/>
          </w:tcPr>
          <w:p w14:paraId="404F3BEF" w14:textId="43E23BF9" w:rsidR="00E8070A" w:rsidRDefault="00F24218">
            <w:r>
              <w:t>OK</w:t>
            </w:r>
          </w:p>
        </w:tc>
      </w:tr>
    </w:tbl>
    <w:p w14:paraId="337EA6D7" w14:textId="77777777" w:rsidR="00E8070A" w:rsidRDefault="00000000">
      <w:pPr>
        <w:pStyle w:val="Heading1"/>
      </w:pPr>
      <w:r>
        <w:t>Overall Testing Summary</w:t>
      </w:r>
    </w:p>
    <w:p w14:paraId="240DCBE6" w14:textId="195D2923" w:rsidR="00E8070A" w:rsidRDefault="00000000" w:rsidP="005A43A9">
      <w:r>
        <w:t xml:space="preserve">The Windows v3.1 </w:t>
      </w:r>
      <w:r w:rsidR="00F70518">
        <w:t xml:space="preserve">test </w:t>
      </w:r>
      <w:r>
        <w:t>run came out clean. The updated interface loads correctly, task and habit flows</w:t>
      </w:r>
      <w:r w:rsidR="00F70518">
        <w:t xml:space="preserve"> </w:t>
      </w:r>
      <w:r>
        <w:t>work the way they should, XP updates show up properly, and saved progress is still there after</w:t>
      </w:r>
      <w:r w:rsidR="00F70518">
        <w:t xml:space="preserve"> </w:t>
      </w:r>
      <w:r>
        <w:t>relaunch. The backend suite still has expected-failure</w:t>
      </w:r>
      <w:r w:rsidR="00F70518">
        <w:t xml:space="preserve"> </w:t>
      </w:r>
      <w:r>
        <w:t xml:space="preserve">cases that document known gaps instead of unexpected </w:t>
      </w:r>
      <w:r w:rsidR="00F70518">
        <w:t>failures</w:t>
      </w:r>
      <w:r>
        <w:t>.</w:t>
      </w:r>
    </w:p>
    <w:sectPr w:rsidR="00E807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9680C" w14:textId="77777777" w:rsidR="00080D3E" w:rsidRDefault="00080D3E" w:rsidP="005F3A29">
      <w:pPr>
        <w:spacing w:after="0" w:line="240" w:lineRule="auto"/>
      </w:pPr>
      <w:r>
        <w:separator/>
      </w:r>
    </w:p>
  </w:endnote>
  <w:endnote w:type="continuationSeparator" w:id="0">
    <w:p w14:paraId="236FAC76" w14:textId="77777777" w:rsidR="00080D3E" w:rsidRDefault="00080D3E" w:rsidP="005F3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6B28E" w14:textId="77777777" w:rsidR="00080D3E" w:rsidRDefault="00080D3E" w:rsidP="005F3A29">
      <w:pPr>
        <w:spacing w:after="0" w:line="240" w:lineRule="auto"/>
      </w:pPr>
      <w:r>
        <w:separator/>
      </w:r>
    </w:p>
  </w:footnote>
  <w:footnote w:type="continuationSeparator" w:id="0">
    <w:p w14:paraId="193FB377" w14:textId="77777777" w:rsidR="00080D3E" w:rsidRDefault="00080D3E" w:rsidP="005F3A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7482832">
    <w:abstractNumId w:val="8"/>
  </w:num>
  <w:num w:numId="2" w16cid:durableId="1013218201">
    <w:abstractNumId w:val="6"/>
  </w:num>
  <w:num w:numId="3" w16cid:durableId="491064557">
    <w:abstractNumId w:val="5"/>
  </w:num>
  <w:num w:numId="4" w16cid:durableId="943003575">
    <w:abstractNumId w:val="4"/>
  </w:num>
  <w:num w:numId="5" w16cid:durableId="369651411">
    <w:abstractNumId w:val="7"/>
  </w:num>
  <w:num w:numId="6" w16cid:durableId="1254515183">
    <w:abstractNumId w:val="3"/>
  </w:num>
  <w:num w:numId="7" w16cid:durableId="869882476">
    <w:abstractNumId w:val="2"/>
  </w:num>
  <w:num w:numId="8" w16cid:durableId="2106463101">
    <w:abstractNumId w:val="1"/>
  </w:num>
  <w:num w:numId="9" w16cid:durableId="835538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D3E"/>
    <w:rsid w:val="001202FB"/>
    <w:rsid w:val="0015074B"/>
    <w:rsid w:val="0029639D"/>
    <w:rsid w:val="00326F90"/>
    <w:rsid w:val="003712F9"/>
    <w:rsid w:val="00427659"/>
    <w:rsid w:val="005A43A9"/>
    <w:rsid w:val="005F3A29"/>
    <w:rsid w:val="008F2F96"/>
    <w:rsid w:val="00A77FAB"/>
    <w:rsid w:val="00AA1D8D"/>
    <w:rsid w:val="00B47730"/>
    <w:rsid w:val="00C93881"/>
    <w:rsid w:val="00CB0664"/>
    <w:rsid w:val="00E8070A"/>
    <w:rsid w:val="00F24218"/>
    <w:rsid w:val="00F705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07C83B"/>
  <w14:defaultImageDpi w14:val="300"/>
  <w15:docId w15:val="{544CB139-F89D-4E07-B747-9BF0E4E54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453</Words>
  <Characters>2649</Characters>
  <Application>Microsoft Office Word</Application>
  <DocSecurity>0</DocSecurity>
  <Lines>126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Harold Ligon</cp:lastModifiedBy>
  <cp:revision>3</cp:revision>
  <dcterms:created xsi:type="dcterms:W3CDTF">2026-03-08T20:52:00Z</dcterms:created>
  <dcterms:modified xsi:type="dcterms:W3CDTF">2026-03-08T23:29:00Z</dcterms:modified>
  <cp:category/>
</cp:coreProperties>
</file>